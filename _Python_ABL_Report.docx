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20"/>
        <w:jc w:val="center"/>
        <w:rPr/>
      </w:pPr>
      <w:r>
        <w:rPr>
          <w:color w:val="000000"/>
          <w:sz w:val="44"/>
        </w:rPr>
        <w:t>Python Activity-Based Learning</w:t>
      </w:r>
    </w:p>
    <w:p>
      <w:pPr>
        <w:pStyle w:val="Normal"/>
        <w:keepNext w:val="true"/>
        <w:spacing w:before="320" w:after="120"/>
        <w:rPr/>
      </w:pPr>
      <w:r>
        <w:rPr>
          <w:color w:val="0F4761"/>
          <w:sz w:val="36"/>
        </w:rPr>
        <w:t>1.</w:t>
      </w:r>
    </w:p>
    <w:p>
      <w:pPr>
        <w:pStyle w:val="Normal"/>
        <w:spacing w:lineRule="auto" w:line="276" w:before="0" w:after="120"/>
        <w:rPr/>
      </w:pPr>
      <w:r>
        <w:rPr>
          <w:color w:val="000000"/>
          <w:sz w:val="22"/>
        </w:rPr>
        <w:t>Progressive Electricity Billing: Calculate household bills using multiple consumption slabs, fixed charges, surcharges, and rebates, then compare bills across several months and identify unusual increases.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Calculate an electricity bill using progressive slabs: first 100 units at Rs. 1.50/unit, next 100 at Rs. 2.50/unit, and units above 200 at Rs. 4.00/unit. Add a fixed charge of Rs. 50.</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Practice input, conditional statements, arithmetic, and progressive slab calculations.</w:t>
      </w:r>
    </w:p>
    <w:p>
      <w:pPr>
        <w:pStyle w:val="ListBullet"/>
        <w:numPr>
          <w:ilvl w:val="0"/>
          <w:numId w:val="1"/>
        </w:numPr>
        <w:spacing w:before="0" w:after="60"/>
        <w:contextualSpacing/>
        <w:rPr/>
      </w:pPr>
      <w:r>
        <w:rPr>
          <w:sz w:val="22"/>
        </w:rPr>
        <w:t>Calculate energy charge based on consumption slabs.</w:t>
      </w:r>
    </w:p>
    <w:p>
      <w:pPr>
        <w:pStyle w:val="ListBullet"/>
        <w:numPr>
          <w:ilvl w:val="0"/>
          <w:numId w:val="1"/>
        </w:numPr>
        <w:spacing w:before="0" w:after="160"/>
        <w:contextualSpacing/>
        <w:rPr/>
      </w:pPr>
      <w:r>
        <w:rPr>
          <w:sz w:val="22"/>
        </w:rPr>
        <w:t>Add fixed charges and display the final electricity bill.</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Units consumed cannot be negative.</w:t>
      </w:r>
    </w:p>
    <w:p>
      <w:pPr>
        <w:pStyle w:val="ListBullet"/>
        <w:numPr>
          <w:ilvl w:val="0"/>
          <w:numId w:val="1"/>
        </w:numPr>
        <w:spacing w:before="0" w:after="60"/>
        <w:contextualSpacing/>
        <w:rPr/>
      </w:pPr>
      <w:r>
        <w:rPr>
          <w:sz w:val="22"/>
        </w:rPr>
        <w:t>Slab rates apply only to the units within each slab.</w:t>
      </w:r>
    </w:p>
    <w:p>
      <w:pPr>
        <w:pStyle w:val="ListBullet"/>
        <w:numPr>
          <w:ilvl w:val="0"/>
          <w:numId w:val="1"/>
        </w:numPr>
        <w:spacing w:before="0" w:after="160"/>
        <w:contextualSpacing/>
        <w:rPr/>
      </w:pPr>
      <w:r>
        <w:rPr>
          <w:sz w:val="22"/>
        </w:rPr>
        <w:t>The fixed charge of Rs. 50 is added once.</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units consumed.</w:t>
      </w:r>
    </w:p>
    <w:p>
      <w:pPr>
        <w:pStyle w:val="Normal"/>
        <w:spacing w:before="0" w:after="60"/>
        <w:ind w:start="360"/>
        <w:rPr/>
      </w:pPr>
      <w:r>
        <w:rPr>
          <w:sz w:val="22"/>
        </w:rPr>
        <w:t>3. If units are negative, display invalid units.</w:t>
      </w:r>
    </w:p>
    <w:p>
      <w:pPr>
        <w:pStyle w:val="Normal"/>
        <w:spacing w:before="0" w:after="60"/>
        <w:ind w:start="360"/>
        <w:rPr/>
      </w:pPr>
      <w:r>
        <w:rPr>
          <w:sz w:val="22"/>
        </w:rPr>
        <w:t>4. If units are at most 100, charge all units at Rs. 1.50.</w:t>
      </w:r>
    </w:p>
    <w:p>
      <w:pPr>
        <w:pStyle w:val="Normal"/>
        <w:spacing w:before="0" w:after="60"/>
        <w:ind w:start="360"/>
        <w:rPr/>
      </w:pPr>
      <w:r>
        <w:rPr>
          <w:sz w:val="22"/>
        </w:rPr>
        <w:t>5. If units are 101 to 200, charge the first 100 at Rs. 1.50 and the remainder at Rs. 2.50.</w:t>
      </w:r>
    </w:p>
    <w:p>
      <w:pPr>
        <w:pStyle w:val="Normal"/>
        <w:spacing w:before="0" w:after="60"/>
        <w:ind w:start="360"/>
        <w:rPr/>
      </w:pPr>
      <w:r>
        <w:rPr>
          <w:sz w:val="22"/>
        </w:rPr>
        <w:t>6. If units exceed 200, charge the first 100 at Rs. 1.50, the next 100 at Rs. 2.50, and the rest at Rs. 4.00.</w:t>
      </w:r>
    </w:p>
    <w:p>
      <w:pPr>
        <w:pStyle w:val="Normal"/>
        <w:spacing w:before="0" w:after="160"/>
        <w:ind w:start="360"/>
        <w:rPr/>
      </w:pPr>
      <w:r>
        <w:rPr>
          <w:sz w:val="22"/>
        </w:rPr>
        <w:t>7. Add Rs. 50 fixed charge, display the bill, and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units</w:t>
        <w:br/>
        <w:t>IF units &lt; 0</w:t>
        <w:br/>
        <w:t xml:space="preserve">    PRINT "Invalid units"</w:t>
        <w:br/>
        <w:t>ELSE</w:t>
        <w:br/>
        <w:t xml:space="preserve">    IF units &lt;= 100</w:t>
        <w:br/>
        <w:t xml:space="preserve">        energy_charge = units * 1.50</w:t>
        <w:br/>
        <w:t xml:space="preserve">    ELSE IF units &lt;= 200</w:t>
        <w:br/>
        <w:t xml:space="preserve">        energy_charge = 100 * 1.50 + (units - 100) * 2.50</w:t>
        <w:br/>
        <w:t xml:space="preserve">    ELSE</w:t>
        <w:br/>
        <w:t xml:space="preserve">        energy_charge = 100 * 1.50 + 100 * 2.50 + (units - 200) * 4.00</w:t>
        <w:br/>
        <w:t xml:space="preserve">    total_bill = energy_charge + 50</w:t>
        <w:br/>
        <w:t xml:space="preserve">    PRINT energy_charge, total_bill</w:t>
        <w:br/>
        <w:t>STOP</w:t>
      </w:r>
    </w:p>
    <w:p>
      <w:pPr>
        <w:pStyle w:val="Normal"/>
        <w:keepNext w:val="true"/>
        <w:spacing w:before="240" w:after="80"/>
        <w:rPr/>
      </w:pPr>
      <w:r>
        <w:rPr>
          <w:color w:val="0F4761"/>
          <w:sz w:val="28"/>
        </w:rPr>
        <w:t>Source Code</w:t>
      </w:r>
    </w:p>
    <w:p>
      <w:pPr>
        <w:pStyle w:val="Normal"/>
        <w:rPr/>
      </w:pPr>
      <w:r>
        <w:rPr>
          <w:sz w:val="22"/>
        </w:rPr>
        <w:t>units = float(input("Enter units consumed: "))</w:t>
        <w:br/>
        <w:br/>
        <w:t>if units &lt; 0:</w:t>
        <w:br/>
        <w:t xml:space="preserve">    print("Invalid units")</w:t>
        <w:br/>
        <w:t>else:</w:t>
        <w:br/>
        <w:t xml:space="preserve">    if units &lt;= 100:</w:t>
        <w:br/>
        <w:t xml:space="preserve">        energy_charge = units * 1.50</w:t>
        <w:br/>
        <w:t xml:space="preserve">    elif units &lt;= 200:</w:t>
        <w:br/>
        <w:t xml:space="preserve">        energy_charge = 100 * 1.50 + (units - 100) * 2.50</w:t>
        <w:br/>
        <w:t xml:space="preserve">    else:</w:t>
        <w:br/>
        <w:t xml:space="preserve">        energy_charge = 100 * 1.50 + 100 * 2.50 + (units - 200) * 4.00</w:t>
        <w:br/>
        <w:br/>
        <w:t xml:space="preserve">    total_bill = energy_charge + 50</w:t>
        <w:br/>
        <w:t xml:space="preserve">    print("Energy charge: Rs.", round(energy_charge, 2))</w:t>
        <w:br/>
        <w:t xml:space="preserve">    print("Total bill: Rs.", round(total_bill, 2))</w:t>
      </w:r>
    </w:p>
    <w:p>
      <w:pPr>
        <w:pStyle w:val="Normal"/>
        <w:keepNext w:val="true"/>
        <w:spacing w:before="240" w:after="80"/>
        <w:rPr/>
      </w:pPr>
      <w:r>
        <w:rPr>
          <w:color w:val="0F4761"/>
          <w:sz w:val="28"/>
        </w:rPr>
        <w:t>Test Cases</w:t>
      </w:r>
    </w:p>
    <w:p>
      <w:pPr>
        <w:pStyle w:val="Normal"/>
        <w:ind w:start="360"/>
        <w:rPr/>
      </w:pPr>
      <w:r>
        <w:rPr>
          <w:sz w:val="22"/>
        </w:rPr>
        <w:t>1. Enter units consumed: 50</w:t>
        <w:br/>
      </w:r>
      <w:r>
        <w:rPr>
          <w:b/>
          <w:sz w:val="22"/>
        </w:rPr>
        <w:t xml:space="preserve">    Output:</w:t>
        <w:br/>
      </w:r>
      <w:r>
        <w:rPr>
          <w:sz w:val="22"/>
        </w:rPr>
        <w:t xml:space="preserve">    Energy charge: Rs. 75.0</w:t>
        <w:br/>
        <w:t xml:space="preserve">    Total bill: Rs. 125.0</w:t>
      </w:r>
    </w:p>
    <w:p>
      <w:pPr>
        <w:pStyle w:val="Normal"/>
        <w:ind w:start="360"/>
        <w:rPr/>
      </w:pPr>
      <w:r>
        <w:rPr>
          <w:sz w:val="22"/>
        </w:rPr>
        <w:t>2. Enter units consumed: 150</w:t>
        <w:br/>
      </w:r>
      <w:r>
        <w:rPr>
          <w:b/>
          <w:sz w:val="22"/>
        </w:rPr>
        <w:t xml:space="preserve">    Output:</w:t>
        <w:br/>
      </w:r>
      <w:r>
        <w:rPr>
          <w:sz w:val="22"/>
        </w:rPr>
        <w:t xml:space="preserve">    Energy charge: Rs. 275.0</w:t>
        <w:br/>
        <w:t xml:space="preserve">    Total bill: Rs. 325.0</w:t>
      </w:r>
    </w:p>
    <w:p>
      <w:pPr>
        <w:pStyle w:val="Normal"/>
        <w:keepNext w:val="true"/>
        <w:spacing w:before="240" w:after="80"/>
        <w:rPr/>
      </w:pPr>
      <w:r>
        <w:rPr>
          <w:color w:val="0F4761"/>
          <w:sz w:val="28"/>
        </w:rPr>
        <w:t>Output</w:t>
      </w:r>
    </w:p>
    <w:p>
      <w:pPr>
        <w:pStyle w:val="Normal"/>
        <w:rPr/>
      </w:pPr>
      <w:r>
        <w:rPr/>
        <w:drawing>
          <wp:inline distT="0" distB="0" distL="0" distR="0">
            <wp:extent cx="5120640" cy="3284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120640" cy="3284855"/>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calculates the electricity bill by applying each rate only to the units in its slab.</w:t>
      </w:r>
    </w:p>
    <w:p>
      <w:pPr>
        <w:pStyle w:val="Normal"/>
        <w:keepNext w:val="true"/>
        <w:spacing w:before="320" w:after="120"/>
        <w:rPr/>
      </w:pPr>
      <w:r>
        <w:rPr>
          <w:color w:val="0F4761"/>
          <w:sz w:val="36"/>
        </w:rPr>
        <w:t>2.</w:t>
      </w:r>
    </w:p>
    <w:p>
      <w:pPr>
        <w:pStyle w:val="Normal"/>
        <w:spacing w:lineRule="auto" w:line="276" w:before="0" w:after="120"/>
        <w:rPr/>
      </w:pPr>
      <w:r>
        <w:rPr>
          <w:color w:val="000000"/>
          <w:sz w:val="22"/>
        </w:rPr>
        <w:t>Hospital Billing and Patient Classification: Process consultation, diagnostic, and treatment charges, apply conditional concessions, validate billing constraints, and classify patients according to a supplied payment policy.</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Calculate a patient's hospital bill from room charges, consultation fee, and medicine cost. Classify the bill as Low (below Rs. 5,000), Moderate (Rs. 5,000 to Rs. 15,000), or High (above Rs. 15,000).</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Use arithmetic and if-elif-else conditions to calculate and classify a hospital bill.</w:t>
      </w:r>
    </w:p>
    <w:p>
      <w:pPr>
        <w:pStyle w:val="ListBullet"/>
        <w:numPr>
          <w:ilvl w:val="0"/>
          <w:numId w:val="1"/>
        </w:numPr>
        <w:spacing w:before="0" w:after="60"/>
        <w:contextualSpacing/>
        <w:rPr/>
      </w:pPr>
      <w:r>
        <w:rPr>
          <w:sz w:val="22"/>
        </w:rPr>
        <w:t>Validate that entered hospital charges are non-negative.</w:t>
      </w:r>
    </w:p>
    <w:p>
      <w:pPr>
        <w:pStyle w:val="ListBullet"/>
        <w:numPr>
          <w:ilvl w:val="0"/>
          <w:numId w:val="1"/>
        </w:numPr>
        <w:spacing w:before="0" w:after="160"/>
        <w:contextualSpacing/>
        <w:rPr/>
      </w:pPr>
      <w:r>
        <w:rPr>
          <w:sz w:val="22"/>
        </w:rPr>
        <w:t>Display total hospital bill and patient category.</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All entered charges must be zero or positive.</w:t>
      </w:r>
    </w:p>
    <w:p>
      <w:pPr>
        <w:pStyle w:val="ListBullet"/>
        <w:numPr>
          <w:ilvl w:val="0"/>
          <w:numId w:val="1"/>
        </w:numPr>
        <w:spacing w:before="0" w:after="160"/>
        <w:contextualSpacing/>
        <w:rPr/>
      </w:pPr>
      <w:r>
        <w:rPr>
          <w:sz w:val="22"/>
        </w:rPr>
        <w:t>The classification uses the final total bill amount.</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room, consultation, and medicine charges.</w:t>
      </w:r>
    </w:p>
    <w:p>
      <w:pPr>
        <w:pStyle w:val="Normal"/>
        <w:spacing w:before="0" w:after="60"/>
        <w:ind w:start="360"/>
        <w:rPr/>
      </w:pPr>
      <w:r>
        <w:rPr>
          <w:sz w:val="22"/>
        </w:rPr>
        <w:t>3. Reject any negative charge.</w:t>
      </w:r>
    </w:p>
    <w:p>
      <w:pPr>
        <w:pStyle w:val="Normal"/>
        <w:spacing w:before="0" w:after="60"/>
        <w:ind w:start="360"/>
        <w:rPr/>
      </w:pPr>
      <w:r>
        <w:rPr>
          <w:sz w:val="22"/>
        </w:rPr>
        <w:t>4. Add all charges to compute total.</w:t>
      </w:r>
    </w:p>
    <w:p>
      <w:pPr>
        <w:pStyle w:val="Normal"/>
        <w:spacing w:before="0" w:after="60"/>
        <w:ind w:start="360"/>
        <w:rPr/>
      </w:pPr>
      <w:r>
        <w:rPr>
          <w:sz w:val="22"/>
        </w:rPr>
        <w:t>5. Classify the total into Low, Moderate, or High.</w:t>
      </w:r>
    </w:p>
    <w:p>
      <w:pPr>
        <w:pStyle w:val="Normal"/>
        <w:spacing w:before="0" w:after="60"/>
        <w:ind w:start="360"/>
        <w:rPr/>
      </w:pPr>
      <w:r>
        <w:rPr>
          <w:sz w:val="22"/>
        </w:rPr>
        <w:t>6. Display total and classification.</w:t>
      </w:r>
    </w:p>
    <w:p>
      <w:pPr>
        <w:pStyle w:val="Normal"/>
        <w:spacing w:before="0" w:after="160"/>
        <w:ind w:start="360"/>
        <w:rPr/>
      </w:pPr>
      <w:r>
        <w:rPr>
          <w:sz w:val="22"/>
        </w:rPr>
        <w:t>7.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room, consultation, medicine</w:t>
        <w:br/>
        <w:t>IF room &lt; 0 OR consultation &lt; 0 OR medicine &lt; 0</w:t>
        <w:br/>
        <w:t xml:space="preserve">    PRINT "Invalid charges"</w:t>
        <w:br/>
        <w:t>ELSE</w:t>
        <w:br/>
        <w:t xml:space="preserve">    total = room + consultation + medicine</w:t>
        <w:br/>
        <w:t xml:space="preserve">    IF total &lt; 5000</w:t>
        <w:br/>
        <w:t xml:space="preserve">        category = "Low"</w:t>
        <w:br/>
        <w:t xml:space="preserve">    ELSE IF total &lt;= 15000</w:t>
        <w:br/>
        <w:t xml:space="preserve">        category = "Moderate"</w:t>
        <w:br/>
        <w:t xml:space="preserve">    ELSE</w:t>
        <w:br/>
        <w:t xml:space="preserve">        category = "High"</w:t>
        <w:br/>
        <w:t xml:space="preserve">    PRINT total, category</w:t>
        <w:br/>
        <w:t>STOP</w:t>
      </w:r>
    </w:p>
    <w:p>
      <w:pPr>
        <w:pStyle w:val="Normal"/>
        <w:keepNext w:val="true"/>
        <w:spacing w:before="240" w:after="80"/>
        <w:rPr/>
      </w:pPr>
      <w:r>
        <w:rPr>
          <w:color w:val="0F4761"/>
          <w:sz w:val="28"/>
        </w:rPr>
        <w:t>Source Code</w:t>
      </w:r>
    </w:p>
    <w:p>
      <w:pPr>
        <w:pStyle w:val="Normal"/>
        <w:rPr/>
      </w:pPr>
      <w:r>
        <w:rPr>
          <w:sz w:val="22"/>
        </w:rPr>
        <w:t>room = float(input("Enter room charges: "))</w:t>
        <w:br/>
        <w:t>consultation = float(input("Enter consultation fee: "))</w:t>
        <w:br/>
        <w:t>medicine = float(input("Enter medicine cost: "))</w:t>
        <w:br/>
        <w:br/>
        <w:t>if room &lt; 0 or consultation &lt; 0 or medicine &lt; 0:</w:t>
        <w:br/>
        <w:t xml:space="preserve">    print("Invalid charges")</w:t>
        <w:br/>
        <w:t>else:</w:t>
        <w:br/>
        <w:t xml:space="preserve">    total = room + consultation + medicine</w:t>
        <w:br/>
        <w:br/>
        <w:t xml:space="preserve">    if total &lt; 5000:</w:t>
        <w:br/>
        <w:t xml:space="preserve">        category = "Low"</w:t>
        <w:br/>
        <w:t xml:space="preserve">    elif total &lt;= 15000:</w:t>
        <w:br/>
        <w:t xml:space="preserve">        category = "Moderate"</w:t>
        <w:br/>
        <w:t xml:space="preserve">    else:</w:t>
        <w:br/>
        <w:t xml:space="preserve">        category = "High"</w:t>
        <w:br/>
        <w:br/>
        <w:t xml:space="preserve">    print("Total hospital bill: Rs.", round(total, 2))</w:t>
        <w:br/>
        <w:t xml:space="preserve">    print("Patient bill category:", category)</w:t>
      </w:r>
    </w:p>
    <w:p>
      <w:pPr>
        <w:pStyle w:val="Normal"/>
        <w:keepNext w:val="true"/>
        <w:spacing w:before="240" w:after="80"/>
        <w:rPr/>
      </w:pPr>
      <w:r>
        <w:rPr>
          <w:color w:val="0F4761"/>
          <w:sz w:val="28"/>
        </w:rPr>
        <w:t>Test Cases</w:t>
      </w:r>
    </w:p>
    <w:p>
      <w:pPr>
        <w:pStyle w:val="Normal"/>
        <w:ind w:start="360"/>
        <w:rPr/>
      </w:pPr>
      <w:r>
        <w:rPr>
          <w:sz w:val="22"/>
        </w:rPr>
        <w:t>1. Enter room charges: 1000</w:t>
        <w:br/>
        <w:t xml:space="preserve">    Enter consultation fee: 500</w:t>
        <w:br/>
        <w:t xml:space="preserve">    Enter medicine cost: 700</w:t>
        <w:br/>
      </w:r>
      <w:r>
        <w:rPr>
          <w:b/>
          <w:sz w:val="22"/>
        </w:rPr>
        <w:t xml:space="preserve">    Output:</w:t>
        <w:br/>
      </w:r>
      <w:r>
        <w:rPr>
          <w:sz w:val="22"/>
        </w:rPr>
        <w:t xml:space="preserve">    Total hospital bill: Rs. 2200.0</w:t>
        <w:br/>
        <w:t xml:space="preserve">    Patient bill category: Low</w:t>
      </w:r>
    </w:p>
    <w:p>
      <w:pPr>
        <w:pStyle w:val="Normal"/>
        <w:ind w:start="360"/>
        <w:rPr/>
      </w:pPr>
      <w:r>
        <w:rPr>
          <w:sz w:val="22"/>
        </w:rPr>
        <w:t>2. Enter room charges: 3000</w:t>
        <w:br/>
        <w:t xml:space="preserve">    Enter consultation fee: 1000</w:t>
        <w:br/>
        <w:t xml:space="preserve">    Enter medicine cost: 2000</w:t>
        <w:br/>
      </w:r>
      <w:r>
        <w:rPr>
          <w:b/>
          <w:sz w:val="22"/>
        </w:rPr>
        <w:t xml:space="preserve">    Output:</w:t>
        <w:br/>
      </w:r>
      <w:r>
        <w:rPr>
          <w:sz w:val="22"/>
        </w:rPr>
        <w:t xml:space="preserve">    Total hospital bill: Rs. 6000.0</w:t>
        <w:br/>
        <w:t xml:space="preserve">    Patient bill category: Moderate</w:t>
      </w:r>
    </w:p>
    <w:p>
      <w:pPr>
        <w:pStyle w:val="Normal"/>
        <w:keepNext w:val="true"/>
        <w:spacing w:before="240" w:after="80"/>
        <w:rPr/>
      </w:pPr>
      <w:r>
        <w:rPr>
          <w:color w:val="0F4761"/>
          <w:sz w:val="28"/>
        </w:rPr>
        <w:t>Output</w:t>
      </w:r>
    </w:p>
    <w:p>
      <w:pPr>
        <w:pStyle w:val="Normal"/>
        <w:rPr/>
      </w:pPr>
      <w:r>
        <w:rPr/>
        <w:drawing>
          <wp:inline distT="0" distB="0" distL="0" distR="0">
            <wp:extent cx="5120640" cy="375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120640" cy="375920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totals hospital expenses and assigns a category based on the final amount.</w:t>
      </w:r>
    </w:p>
    <w:p>
      <w:pPr>
        <w:pStyle w:val="Normal"/>
        <w:keepNext w:val="true"/>
        <w:spacing w:before="320" w:after="120"/>
        <w:rPr/>
      </w:pPr>
      <w:r>
        <w:rPr>
          <w:color w:val="0F4761"/>
          <w:sz w:val="36"/>
        </w:rPr>
        <w:t>3.</w:t>
      </w:r>
    </w:p>
    <w:p>
      <w:pPr>
        <w:pStyle w:val="Normal"/>
        <w:spacing w:lineRule="auto" w:line="276" w:before="0" w:after="120"/>
        <w:rPr/>
      </w:pPr>
      <w:r>
        <w:rPr>
          <w:color w:val="000000"/>
          <w:sz w:val="22"/>
        </w:rPr>
        <w:t>Examination Result and Grace-Mark Validation: Process marks across multiple subjects, apply subject-wise pass criteria and a specified grace-mark policy, and generate final classifications without exceeding maximum marks.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Read marks for five subjects, each out of 100. A student passes if every subject has at least 35 marks. If exactly one subject has 30 to 34 marks and all other subjects are passed, allow up to 5 grace marks to bring that subject to 35.</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Apply loops, validation, conditions, and simple result processing.</w:t>
      </w:r>
    </w:p>
    <w:p>
      <w:pPr>
        <w:pStyle w:val="ListBullet"/>
        <w:numPr>
          <w:ilvl w:val="0"/>
          <w:numId w:val="1"/>
        </w:numPr>
        <w:spacing w:before="0" w:after="60"/>
        <w:contextualSpacing/>
        <w:rPr/>
      </w:pPr>
      <w:r>
        <w:rPr>
          <w:sz w:val="22"/>
        </w:rPr>
        <w:t>Identify subjects below the passing threshold of 35 marks.</w:t>
      </w:r>
    </w:p>
    <w:p>
      <w:pPr>
        <w:pStyle w:val="ListBullet"/>
        <w:numPr>
          <w:ilvl w:val="0"/>
          <w:numId w:val="1"/>
        </w:numPr>
        <w:spacing w:before="0" w:after="160"/>
        <w:contextualSpacing/>
        <w:rPr/>
      </w:pPr>
      <w:r>
        <w:rPr>
          <w:sz w:val="22"/>
        </w:rPr>
        <w:t>Apply the grace-mark rule when exactly one subject is between 30 and 34.</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Marks must be integers from 0 to 100.</w:t>
      </w:r>
    </w:p>
    <w:p>
      <w:pPr>
        <w:pStyle w:val="ListBullet"/>
        <w:numPr>
          <w:ilvl w:val="0"/>
          <w:numId w:val="1"/>
        </w:numPr>
        <w:spacing w:before="0" w:after="160"/>
        <w:contextualSpacing/>
        <w:rPr/>
      </w:pPr>
      <w:r>
        <w:rPr>
          <w:sz w:val="22"/>
        </w:rPr>
        <w:t>Grace marks are applied to only one subject and are limited to the number needed, up to 5.</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five subject marks and validate each mark.</w:t>
      </w:r>
    </w:p>
    <w:p>
      <w:pPr>
        <w:pStyle w:val="Normal"/>
        <w:spacing w:before="0" w:after="60"/>
        <w:ind w:start="360"/>
        <w:rPr/>
      </w:pPr>
      <w:r>
        <w:rPr>
          <w:sz w:val="22"/>
        </w:rPr>
        <w:t>3. Find subjects with marks below 35.</w:t>
      </w:r>
    </w:p>
    <w:p>
      <w:pPr>
        <w:pStyle w:val="Normal"/>
        <w:spacing w:before="0" w:after="60"/>
        <w:ind w:start="360"/>
        <w:rPr/>
      </w:pPr>
      <w:r>
        <w:rPr>
          <w:sz w:val="22"/>
        </w:rPr>
        <w:t>4. If none are below 35, declare PASS.</w:t>
      </w:r>
    </w:p>
    <w:p>
      <w:pPr>
        <w:pStyle w:val="Normal"/>
        <w:spacing w:before="0" w:after="60"/>
        <w:ind w:start="360"/>
        <w:rPr/>
      </w:pPr>
      <w:r>
        <w:rPr>
          <w:sz w:val="22"/>
        </w:rPr>
        <w:t>5. If exactly one subject has 30 to 34 and the other four passed, add the required grace marks.</w:t>
      </w:r>
    </w:p>
    <w:p>
      <w:pPr>
        <w:pStyle w:val="Normal"/>
        <w:spacing w:before="0" w:after="60"/>
        <w:ind w:start="360"/>
        <w:rPr/>
      </w:pPr>
      <w:r>
        <w:rPr>
          <w:sz w:val="22"/>
        </w:rPr>
        <w:t>6. Otherwise declare FAIL and display final marks and result.</w:t>
      </w:r>
    </w:p>
    <w:p>
      <w:pPr>
        <w:pStyle w:val="Normal"/>
        <w:spacing w:before="0" w:after="160"/>
        <w:ind w:start="360"/>
        <w:rPr/>
      </w:pPr>
      <w:r>
        <w:rPr>
          <w:sz w:val="22"/>
        </w:rPr>
        <w:t>7.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5 subject marks into marks list</w:t>
        <w:br/>
        <w:t>IF any mark &lt; 0 OR mark &gt; 100</w:t>
        <w:br/>
        <w:t xml:space="preserve">    PRINT "Invalid mark"</w:t>
        <w:br/>
        <w:t>ELSE</w:t>
        <w:br/>
        <w:t xml:space="preserve">    Find indices of marks &lt; 35 in failed list</w:t>
        <w:br/>
        <w:t xml:space="preserve">    IF len(failed) == 0</w:t>
        <w:br/>
        <w:t xml:space="preserve">        result = "PASS"</w:t>
        <w:br/>
        <w:t xml:space="preserve">    ELSE IF len(failed) == 1 AND 30 &lt;= marks[failed[0]] &lt;= 34</w:t>
        <w:br/>
        <w:t xml:space="preserve">        needed = 35 - marks[failed[0]]</w:t>
        <w:br/>
        <w:t xml:space="preserve">        marks[failed[0]] = 35</w:t>
        <w:br/>
        <w:t xml:space="preserve">        result = "PASS WITH GRACE MARKS"</w:t>
        <w:br/>
        <w:t xml:space="preserve">    ELSE</w:t>
        <w:br/>
        <w:t xml:space="preserve">        result = "FAIL"</w:t>
        <w:br/>
        <w:t xml:space="preserve">    PRINT marks, result</w:t>
        <w:br/>
        <w:t>STOP</w:t>
      </w:r>
    </w:p>
    <w:p>
      <w:pPr>
        <w:pStyle w:val="Normal"/>
        <w:keepNext w:val="true"/>
        <w:spacing w:before="240" w:after="80"/>
        <w:rPr/>
      </w:pPr>
      <w:r>
        <w:rPr>
          <w:color w:val="0F4761"/>
          <w:sz w:val="28"/>
        </w:rPr>
        <w:t>Source Code</w:t>
      </w:r>
    </w:p>
    <w:p>
      <w:pPr>
        <w:pStyle w:val="Normal"/>
        <w:rPr/>
      </w:pPr>
      <w:r>
        <w:rPr>
          <w:sz w:val="22"/>
        </w:rPr>
        <w:t>marks = []</w:t>
        <w:br/>
        <w:t>valid = True</w:t>
        <w:br/>
        <w:br/>
        <w:t>for i in range(5):</w:t>
        <w:br/>
        <w:t xml:space="preserve">    mark = int(input("Enter marks for subject " + str(i + 1) + ": "))</w:t>
        <w:br/>
        <w:t xml:space="preserve">    if mark &lt; 0 or mark &gt; 100:</w:t>
        <w:br/>
        <w:t xml:space="preserve">        print("Invalid mark. Marks must be 0 to 100.")</w:t>
        <w:br/>
        <w:t xml:space="preserve">        valid = False</w:t>
        <w:br/>
        <w:t xml:space="preserve">        break</w:t>
        <w:br/>
        <w:t xml:space="preserve">    marks.append(mark)</w:t>
        <w:br/>
        <w:br/>
        <w:t>if valid:</w:t>
        <w:br/>
        <w:t xml:space="preserve">    failed = []</w:t>
        <w:br/>
        <w:t xml:space="preserve">    for i in range(5):</w:t>
        <w:br/>
        <w:t xml:space="preserve">        if marks[i] &lt; 35:</w:t>
        <w:br/>
        <w:t xml:space="preserve">            failed.append(i)</w:t>
        <w:br/>
        <w:br/>
        <w:t xml:space="preserve">    if len(failed) == 0:</w:t>
        <w:br/>
        <w:t xml:space="preserve">        result = "PASS"</w:t>
        <w:br/>
        <w:t xml:space="preserve">    elif len(failed) == 1 and 30 &lt;= marks[failed[0]] &lt;= 34:</w:t>
        <w:br/>
        <w:t xml:space="preserve">        index = failed[0]</w:t>
        <w:br/>
        <w:t xml:space="preserve">        needed = 35 - marks[index]</w:t>
        <w:br/>
        <w:t xml:space="preserve">        marks[index] = marks[index] + needed</w:t>
        <w:br/>
        <w:t xml:space="preserve">        result = "PASS WITH " + str(needed) + " GRACE MARKS"</w:t>
        <w:br/>
        <w:t xml:space="preserve">    else:</w:t>
        <w:br/>
        <w:t xml:space="preserve">        result = "FAIL"</w:t>
        <w:br/>
        <w:br/>
        <w:t xml:space="preserve">    print("Final marks:", marks)</w:t>
        <w:br/>
        <w:t xml:space="preserve">    print("Result:", result)</w:t>
      </w:r>
    </w:p>
    <w:p>
      <w:pPr>
        <w:pStyle w:val="Normal"/>
        <w:keepNext w:val="true"/>
        <w:spacing w:before="240" w:after="80"/>
        <w:rPr/>
      </w:pPr>
      <w:r>
        <w:rPr>
          <w:color w:val="0F4761"/>
          <w:sz w:val="28"/>
        </w:rPr>
        <w:t>Test Cases</w:t>
      </w:r>
    </w:p>
    <w:p>
      <w:pPr>
        <w:pStyle w:val="Normal"/>
        <w:ind w:start="360"/>
        <w:rPr/>
      </w:pPr>
      <w:r>
        <w:rPr>
          <w:sz w:val="22"/>
        </w:rPr>
        <w:t>1. Enter marks for 5 subjects: 70, 65, 32, 80, 50</w:t>
        <w:br/>
      </w:r>
      <w:r>
        <w:rPr>
          <w:b/>
          <w:sz w:val="22"/>
        </w:rPr>
        <w:t xml:space="preserve">    Output:</w:t>
        <w:br/>
      </w:r>
      <w:r>
        <w:rPr>
          <w:sz w:val="22"/>
        </w:rPr>
        <w:t xml:space="preserve">    Final marks: [70, 65, 35, 80, 50]</w:t>
        <w:br/>
        <w:t xml:space="preserve">    Result: PASS WITH 3 GRACE MARKS</w:t>
      </w:r>
    </w:p>
    <w:p>
      <w:pPr>
        <w:pStyle w:val="Normal"/>
        <w:ind w:start="360"/>
        <w:rPr/>
      </w:pPr>
      <w:r>
        <w:rPr>
          <w:sz w:val="22"/>
        </w:rPr>
        <w:t>2. Enter marks for 5 subjects: 70, 25, 32, 80, 50</w:t>
        <w:br/>
      </w:r>
      <w:r>
        <w:rPr>
          <w:b/>
          <w:sz w:val="22"/>
        </w:rPr>
        <w:t xml:space="preserve">    Output:</w:t>
        <w:br/>
      </w:r>
      <w:r>
        <w:rPr>
          <w:sz w:val="22"/>
        </w:rPr>
        <w:t xml:space="preserve">    Final marks: [70, 25, 32, 80, 50]</w:t>
        <w:br/>
        <w:t xml:space="preserve">    Result: FAIL</w:t>
      </w:r>
    </w:p>
    <w:p>
      <w:pPr>
        <w:pStyle w:val="Normal"/>
        <w:keepNext w:val="true"/>
        <w:spacing w:before="240" w:after="80"/>
        <w:rPr/>
      </w:pPr>
      <w:r>
        <w:rPr>
          <w:color w:val="0F4761"/>
          <w:sz w:val="28"/>
        </w:rPr>
        <w:t>Output</w:t>
      </w:r>
    </w:p>
    <w:p>
      <w:pPr>
        <w:pStyle w:val="Normal"/>
        <w:rPr/>
      </w:pPr>
      <w:r>
        <w:rPr/>
        <w:drawing>
          <wp:inline distT="0" distB="0" distL="0" distR="0">
            <wp:extent cx="5120640" cy="3996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99669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validates marks and applies grace marks only when the eligibility rule is satisfied.</w:t>
      </w:r>
    </w:p>
    <w:p>
      <w:pPr>
        <w:pStyle w:val="Normal"/>
        <w:keepNext w:val="true"/>
        <w:spacing w:before="320" w:after="120"/>
        <w:rPr/>
      </w:pPr>
      <w:r>
        <w:rPr>
          <w:color w:val="0F4761"/>
          <w:sz w:val="36"/>
        </w:rPr>
        <w:t>4.</w:t>
      </w:r>
    </w:p>
    <w:p>
      <w:pPr>
        <w:pStyle w:val="Normal"/>
        <w:spacing w:lineRule="auto" w:line="276" w:before="0" w:after="120"/>
        <w:rPr/>
      </w:pPr>
      <w:r>
        <w:rPr>
          <w:color w:val="000000"/>
          <w:sz w:val="22"/>
        </w:rPr>
        <w:t>Food Waste Monitoring System: Compare prepared meals, meals served, and leftovers across several days; calculate wastage percentages and identify days exceeding acceptable limits.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Record food prepared and food wasted for three meals. Calculate total prepared food, total waste, waste percentage, and classify waste as Low (below 10%), Moderate (10% to 25%), or High (above 25%).</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Use loops, totals, and conditional classification to monitor food waste.</w:t>
      </w:r>
    </w:p>
    <w:p>
      <w:pPr>
        <w:pStyle w:val="ListBullet"/>
        <w:numPr>
          <w:ilvl w:val="0"/>
          <w:numId w:val="1"/>
        </w:numPr>
        <w:spacing w:before="0" w:after="60"/>
        <w:contextualSpacing/>
        <w:rPr/>
      </w:pPr>
      <w:r>
        <w:rPr>
          <w:sz w:val="22"/>
        </w:rPr>
        <w:t>Validate that wasted food does not exceed prepared food.</w:t>
      </w:r>
    </w:p>
    <w:p>
      <w:pPr>
        <w:pStyle w:val="ListBullet"/>
        <w:numPr>
          <w:ilvl w:val="0"/>
          <w:numId w:val="1"/>
        </w:numPr>
        <w:spacing w:before="0" w:after="160"/>
        <w:contextualSpacing/>
        <w:rPr/>
      </w:pPr>
      <w:r>
        <w:rPr>
          <w:sz w:val="22"/>
        </w:rPr>
        <w:t>Calculate overall waste percentage and classify the waste level.</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Quantities are in kilograms and cannot be negative.</w:t>
      </w:r>
    </w:p>
    <w:p>
      <w:pPr>
        <w:pStyle w:val="ListBullet"/>
        <w:numPr>
          <w:ilvl w:val="0"/>
          <w:numId w:val="1"/>
        </w:numPr>
        <w:spacing w:before="0" w:after="160"/>
        <w:contextualSpacing/>
        <w:rPr/>
      </w:pPr>
      <w:r>
        <w:rPr>
          <w:sz w:val="22"/>
        </w:rPr>
        <w:t>Wasted quantity cannot exceed prepared quantity for any meal.</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For each of three meals, input prepared and wasted kilograms.</w:t>
      </w:r>
    </w:p>
    <w:p>
      <w:pPr>
        <w:pStyle w:val="Normal"/>
        <w:spacing w:before="0" w:after="60"/>
        <w:ind w:start="360"/>
        <w:rPr/>
      </w:pPr>
      <w:r>
        <w:rPr>
          <w:sz w:val="22"/>
        </w:rPr>
        <w:t>3. Validate the quantities.</w:t>
      </w:r>
    </w:p>
    <w:p>
      <w:pPr>
        <w:pStyle w:val="Normal"/>
        <w:spacing w:before="0" w:after="60"/>
        <w:ind w:start="360"/>
        <w:rPr/>
      </w:pPr>
      <w:r>
        <w:rPr>
          <w:sz w:val="22"/>
        </w:rPr>
        <w:t>4. Add prepared and wasted amounts to totals.</w:t>
      </w:r>
    </w:p>
    <w:p>
      <w:pPr>
        <w:pStyle w:val="Normal"/>
        <w:spacing w:before="0" w:after="60"/>
        <w:ind w:start="360"/>
        <w:rPr/>
      </w:pPr>
      <w:r>
        <w:rPr>
          <w:sz w:val="22"/>
        </w:rPr>
        <w:t>5. Calculate waste percentage as (waste_total / prepared_total) * 100.</w:t>
      </w:r>
    </w:p>
    <w:p>
      <w:pPr>
        <w:pStyle w:val="Normal"/>
        <w:spacing w:before="0" w:after="60"/>
        <w:ind w:start="360"/>
        <w:rPr/>
      </w:pPr>
      <w:r>
        <w:rPr>
          <w:sz w:val="22"/>
        </w:rPr>
        <w:t>6. Classify and display the results.</w:t>
      </w:r>
    </w:p>
    <w:p>
      <w:pPr>
        <w:pStyle w:val="Normal"/>
        <w:spacing w:before="0" w:after="160"/>
        <w:ind w:start="360"/>
        <w:rPr/>
      </w:pPr>
      <w:r>
        <w:rPr>
          <w:sz w:val="22"/>
        </w:rPr>
        <w:t>7.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SET prepared_total = 0, waste_total = 0</w:t>
        <w:br/>
        <w:t>FOR each meal IN ["Breakfast", "Lunch", "Dinner"]</w:t>
        <w:br/>
        <w:t xml:space="preserve">    INPUT prepared, wasted</w:t>
        <w:br/>
        <w:t xml:space="preserve">    IF prepared &lt; 0 OR wasted &lt; 0 OR wasted &gt; prepared</w:t>
        <w:br/>
        <w:t xml:space="preserve">        PRINT "Invalid quantities"</w:t>
        <w:br/>
        <w:t xml:space="preserve">        STOP</w:t>
        <w:br/>
        <w:t xml:space="preserve">    prepared_total = prepared_total + prepared</w:t>
        <w:br/>
        <w:t xml:space="preserve">    waste_total = waste_total + wasted</w:t>
        <w:br/>
        <w:t>percentage = (waste_total / prepared_total) * 100</w:t>
        <w:br/>
        <w:t>CLASSIFY percentage into Low, Moderate, or High</w:t>
        <w:br/>
        <w:t>PRINT prepared_total, waste_total, percentage, category</w:t>
        <w:br/>
        <w:t>STOP</w:t>
      </w:r>
    </w:p>
    <w:p>
      <w:pPr>
        <w:pStyle w:val="Normal"/>
        <w:keepNext w:val="true"/>
        <w:spacing w:before="240" w:after="80"/>
        <w:rPr/>
      </w:pPr>
      <w:r>
        <w:rPr>
          <w:color w:val="0F4761"/>
          <w:sz w:val="28"/>
        </w:rPr>
        <w:t>Source Code</w:t>
      </w:r>
    </w:p>
    <w:p>
      <w:pPr>
        <w:pStyle w:val="Normal"/>
        <w:rPr/>
      </w:pPr>
      <w:r>
        <w:rPr>
          <w:sz w:val="22"/>
        </w:rPr>
        <w:t>prepared_total = 0.0</w:t>
        <w:br/>
        <w:t>waste_total = 0.0</w:t>
        <w:br/>
        <w:t>valid = True</w:t>
        <w:br/>
        <w:br/>
        <w:t>meals = ["Breakfast", "Lunch", "Dinner"]</w:t>
        <w:br/>
        <w:t>for meal in meals:</w:t>
        <w:br/>
        <w:t xml:space="preserve">    prepared = float(input(meal + " prepared (kg): "))</w:t>
        <w:br/>
        <w:t xml:space="preserve">    wasted = float(input(meal + " wasted (kg): "))</w:t>
        <w:br/>
        <w:br/>
        <w:t xml:space="preserve">    if prepared &lt; 0 or wasted &lt; 0 or wasted &gt; prepared:</w:t>
        <w:br/>
        <w:t xml:space="preserve">        print("Invalid quantities")</w:t>
        <w:br/>
        <w:t xml:space="preserve">        valid = False</w:t>
        <w:br/>
        <w:t xml:space="preserve">        break</w:t>
        <w:br/>
        <w:br/>
        <w:t xml:space="preserve">    prepared_total = prepared_total + prepared</w:t>
        <w:br/>
        <w:t xml:space="preserve">    waste_total = waste_total + wasted</w:t>
        <w:br/>
        <w:br/>
        <w:t>if valid:</w:t>
        <w:br/>
        <w:t xml:space="preserve">    if prepared_total == 0:</w:t>
        <w:br/>
        <w:t xml:space="preserve">        percentage = 0.0</w:t>
        <w:br/>
        <w:t xml:space="preserve">    else:</w:t>
        <w:br/>
        <w:t xml:space="preserve">        percentage = (waste_total / prepared_total) * 100</w:t>
        <w:br/>
        <w:br/>
        <w:t xml:space="preserve">    if percentage &lt; 10:</w:t>
        <w:br/>
        <w:t xml:space="preserve">        category = "Low"</w:t>
        <w:br/>
        <w:t xml:space="preserve">    elif percentage &lt;= 25:</w:t>
        <w:br/>
        <w:t xml:space="preserve">        category = "Moderate"</w:t>
        <w:br/>
        <w:t xml:space="preserve">    else:</w:t>
        <w:br/>
        <w:t xml:space="preserve">        category = "High"</w:t>
        <w:br/>
        <w:br/>
        <w:t xml:space="preserve">    print("Total prepared:", round(prepared_total, 2), "kg")</w:t>
        <w:br/>
        <w:t xml:space="preserve">    print("Total wasted:", round(waste_total, 2), "kg")</w:t>
        <w:br/>
        <w:t xml:space="preserve">    print("Waste percentage:", round(percentage, 2), "%")</w:t>
        <w:br/>
        <w:t xml:space="preserve">    print("Waste level:", category)</w:t>
      </w:r>
    </w:p>
    <w:p>
      <w:pPr>
        <w:pStyle w:val="Normal"/>
        <w:keepNext w:val="true"/>
        <w:spacing w:before="240" w:after="80"/>
        <w:rPr/>
      </w:pPr>
      <w:r>
        <w:rPr>
          <w:color w:val="0F4761"/>
          <w:sz w:val="28"/>
        </w:rPr>
        <w:t>Test Cases</w:t>
      </w:r>
    </w:p>
    <w:p>
      <w:pPr>
        <w:pStyle w:val="Normal"/>
        <w:ind w:start="360"/>
        <w:rPr/>
      </w:pPr>
      <w:r>
        <w:rPr>
          <w:sz w:val="22"/>
        </w:rPr>
        <w:t>1. Breakfast: 30 kg / 2 kg, Lunch: 45 kg / 6 kg, Dinner: 25 kg / 4 kg</w:t>
        <w:br/>
      </w:r>
      <w:r>
        <w:rPr>
          <w:b/>
          <w:sz w:val="22"/>
        </w:rPr>
        <w:t xml:space="preserve">    Output:</w:t>
        <w:br/>
      </w:r>
      <w:r>
        <w:rPr>
          <w:sz w:val="22"/>
        </w:rPr>
        <w:t xml:space="preserve">    Total prepared: 100.0 kg</w:t>
        <w:br/>
        <w:t xml:space="preserve">    Total wasted: 12.0 kg</w:t>
        <w:br/>
        <w:t xml:space="preserve">    Waste percentage: 12.0 %</w:t>
        <w:br/>
        <w:t xml:space="preserve">    Waste level: Moderate</w:t>
      </w:r>
    </w:p>
    <w:p>
      <w:pPr>
        <w:pStyle w:val="Normal"/>
        <w:ind w:start="360"/>
        <w:rPr/>
      </w:pPr>
      <w:r>
        <w:rPr>
          <w:sz w:val="22"/>
        </w:rPr>
        <w:t>2. Total prepared: 100.0 kg, Total wasted: 5.0 kg</w:t>
        <w:br/>
      </w:r>
      <w:r>
        <w:rPr>
          <w:b/>
          <w:sz w:val="22"/>
        </w:rPr>
        <w:t xml:space="preserve">    Output:</w:t>
        <w:br/>
      </w:r>
      <w:r>
        <w:rPr>
          <w:sz w:val="22"/>
        </w:rPr>
        <w:t xml:space="preserve">    Waste percentage: 5.0 %</w:t>
        <w:br/>
        <w:t xml:space="preserve">    Waste level: Low</w:t>
      </w:r>
    </w:p>
    <w:p>
      <w:pPr>
        <w:pStyle w:val="Normal"/>
        <w:keepNext w:val="true"/>
        <w:spacing w:before="240" w:after="80"/>
        <w:rPr/>
      </w:pPr>
      <w:r>
        <w:rPr>
          <w:color w:val="0F4761"/>
          <w:sz w:val="28"/>
        </w:rPr>
        <w:t>Output</w:t>
      </w:r>
    </w:p>
    <w:p>
      <w:pPr>
        <w:pStyle w:val="Normal"/>
        <w:rPr/>
      </w:pPr>
      <w:r>
        <w:rPr/>
        <w:drawing>
          <wp:inline distT="0" distB="0" distL="0" distR="0">
            <wp:extent cx="5120640" cy="4352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120640" cy="435229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system summarizes food waste and provides a category to support waste reduction.</w:t>
      </w:r>
    </w:p>
    <w:p>
      <w:pPr>
        <w:pStyle w:val="Normal"/>
        <w:keepNext w:val="true"/>
        <w:spacing w:before="320" w:after="120"/>
        <w:rPr/>
      </w:pPr>
      <w:r>
        <w:rPr>
          <w:color w:val="0F4761"/>
          <w:sz w:val="36"/>
        </w:rPr>
        <w:t>5.</w:t>
      </w:r>
    </w:p>
    <w:p>
      <w:pPr>
        <w:pStyle w:val="Normal"/>
        <w:spacing w:lineRule="auto" w:line="276" w:before="0" w:after="120"/>
        <w:rPr/>
      </w:pPr>
      <w:r>
        <w:rPr>
          <w:color w:val="000000"/>
          <w:sz w:val="22"/>
        </w:rPr>
        <w:t>Traffic Violation Penalty Calculator: Process multiple violations using vehicle category, offence type, repeat-offence status, and predefined fine rules; calculate the final penalty and identify disqualification conditions.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Calculate penalties from a list of traffic violations. Sample fines: no helmet Rs. 1,000; signal jump Rs. 2,000; overspeeding Rs. 1,500. Add a 20% surcharge when the total base fine exceeds Rs. 3,000.</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Use loops, lists, validation, and conditional calculations.</w:t>
      </w:r>
    </w:p>
    <w:p>
      <w:pPr>
        <w:pStyle w:val="ListBullet"/>
        <w:numPr>
          <w:ilvl w:val="0"/>
          <w:numId w:val="1"/>
        </w:numPr>
        <w:spacing w:before="0" w:after="60"/>
        <w:contextualSpacing/>
        <w:rPr/>
      </w:pPr>
      <w:r>
        <w:rPr>
          <w:sz w:val="22"/>
        </w:rPr>
        <w:t>Validate each violation name and accumulate the base fine.</w:t>
      </w:r>
    </w:p>
    <w:p>
      <w:pPr>
        <w:pStyle w:val="ListBullet"/>
        <w:numPr>
          <w:ilvl w:val="0"/>
          <w:numId w:val="1"/>
        </w:numPr>
        <w:spacing w:before="0" w:after="160"/>
        <w:contextualSpacing/>
        <w:rPr/>
      </w:pPr>
      <w:r>
        <w:rPr>
          <w:sz w:val="22"/>
        </w:rPr>
        <w:t>Apply a 20% surcharge when the base fine exceeds Rs. 3,000.</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Only the three listed violation names are accepted.</w:t>
      </w:r>
    </w:p>
    <w:p>
      <w:pPr>
        <w:pStyle w:val="ListBullet"/>
        <w:numPr>
          <w:ilvl w:val="0"/>
          <w:numId w:val="1"/>
        </w:numPr>
        <w:spacing w:before="0" w:after="60"/>
        <w:contextualSpacing/>
        <w:rPr/>
      </w:pPr>
      <w:r>
        <w:rPr>
          <w:sz w:val="22"/>
        </w:rPr>
        <w:t>Each occurrence is counted separately.</w:t>
      </w:r>
    </w:p>
    <w:p>
      <w:pPr>
        <w:pStyle w:val="ListBullet"/>
        <w:numPr>
          <w:ilvl w:val="0"/>
          <w:numId w:val="1"/>
        </w:numPr>
        <w:spacing w:before="0" w:after="160"/>
        <w:contextualSpacing/>
        <w:rPr/>
      </w:pPr>
      <w:r>
        <w:rPr>
          <w:sz w:val="22"/>
        </w:rPr>
        <w:t>Surcharge of 20% applies only when base fine &gt; Rs. 3,000.</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the number of violations.</w:t>
      </w:r>
    </w:p>
    <w:p>
      <w:pPr>
        <w:pStyle w:val="Normal"/>
        <w:spacing w:before="0" w:after="60"/>
        <w:ind w:start="360"/>
        <w:rPr/>
      </w:pPr>
      <w:r>
        <w:rPr>
          <w:sz w:val="22"/>
        </w:rPr>
        <w:t>3. For each violation, read the violation name and validate it.</w:t>
      </w:r>
    </w:p>
    <w:p>
      <w:pPr>
        <w:pStyle w:val="Normal"/>
        <w:spacing w:before="0" w:after="60"/>
        <w:ind w:start="360"/>
        <w:rPr/>
      </w:pPr>
      <w:r>
        <w:rPr>
          <w:sz w:val="22"/>
        </w:rPr>
        <w:t>4. Add its fine (1000, 2000, or 1500) to the base total.</w:t>
      </w:r>
    </w:p>
    <w:p>
      <w:pPr>
        <w:pStyle w:val="Normal"/>
        <w:spacing w:before="0" w:after="60"/>
        <w:ind w:start="360"/>
        <w:rPr/>
      </w:pPr>
      <w:r>
        <w:rPr>
          <w:sz w:val="22"/>
        </w:rPr>
        <w:t>5. If base total exceeds Rs. 3,000, calculate a 20% surcharge.</w:t>
      </w:r>
    </w:p>
    <w:p>
      <w:pPr>
        <w:pStyle w:val="Normal"/>
        <w:spacing w:before="0" w:after="60"/>
        <w:ind w:start="360"/>
        <w:rPr/>
      </w:pPr>
      <w:r>
        <w:rPr>
          <w:sz w:val="22"/>
        </w:rPr>
        <w:t>6. Display base total, surcharge, and final total.</w:t>
      </w:r>
    </w:p>
    <w:p>
      <w:pPr>
        <w:pStyle w:val="Normal"/>
        <w:spacing w:before="0" w:after="160"/>
        <w:ind w:start="360"/>
        <w:rPr/>
      </w:pPr>
      <w:r>
        <w:rPr>
          <w:sz w:val="22"/>
        </w:rPr>
        <w:t>7.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count</w:t>
        <w:br/>
        <w:t>SET base_total = 0</w:t>
        <w:br/>
        <w:t>FOR i = 1 TO count</w:t>
        <w:br/>
        <w:t xml:space="preserve">    INPUT violation</w:t>
        <w:br/>
        <w:t xml:space="preserve">    IF violation == "no helmet"</w:t>
        <w:br/>
        <w:t xml:space="preserve">        fine = 1000</w:t>
        <w:br/>
        <w:t xml:space="preserve">    ELSE IF violation == "signal jump"</w:t>
        <w:br/>
        <w:t xml:space="preserve">        fine = 2000</w:t>
        <w:br/>
        <w:t xml:space="preserve">    ELSE IF violation == "overspeeding"</w:t>
        <w:br/>
        <w:t xml:space="preserve">        fine = 1500</w:t>
        <w:br/>
        <w:t xml:space="preserve">    ELSE</w:t>
        <w:br/>
        <w:t xml:space="preserve">        PRINT "Unknown violation" and STOP</w:t>
        <w:br/>
        <w:t xml:space="preserve">    base_total = base_total + fine</w:t>
        <w:br/>
        <w:t>IF base_total &gt; 3000</w:t>
        <w:br/>
        <w:t xml:space="preserve">    surcharge = base_total * 0.20</w:t>
        <w:br/>
        <w:t>ELSE</w:t>
        <w:br/>
        <w:t xml:space="preserve">    surcharge = 0</w:t>
        <w:br/>
        <w:t>PRINT base_total, surcharge, base_total + surcharge</w:t>
        <w:br/>
        <w:t>STOP</w:t>
      </w:r>
    </w:p>
    <w:p>
      <w:pPr>
        <w:pStyle w:val="Normal"/>
        <w:keepNext w:val="true"/>
        <w:spacing w:before="240" w:after="80"/>
        <w:rPr/>
      </w:pPr>
      <w:r>
        <w:rPr>
          <w:color w:val="0F4761"/>
          <w:sz w:val="28"/>
        </w:rPr>
        <w:t>Source Code</w:t>
      </w:r>
    </w:p>
    <w:p>
      <w:pPr>
        <w:pStyle w:val="Normal"/>
        <w:rPr/>
      </w:pPr>
      <w:r>
        <w:rPr>
          <w:sz w:val="22"/>
        </w:rPr>
        <w:t>count = int(input("How many violations? "))</w:t>
        <w:br/>
        <w:t>base_total = 0</w:t>
        <w:br/>
        <w:t>valid = count &gt;= 0</w:t>
        <w:br/>
        <w:br/>
        <w:t>for i in range(count):</w:t>
        <w:br/>
        <w:t xml:space="preserve">    violation = input("Enter violation (no helmet/signal jump/overspeeding): ").strip().lower()</w:t>
        <w:br/>
        <w:t xml:space="preserve">    if violation == "no helmet":</w:t>
        <w:br/>
        <w:t xml:space="preserve">        fine = 1000</w:t>
        <w:br/>
        <w:t xml:space="preserve">    elif violation == "signal jump":</w:t>
        <w:br/>
        <w:t xml:space="preserve">        fine = 2000</w:t>
        <w:br/>
        <w:t xml:space="preserve">    elif violation == "overspeeding":</w:t>
        <w:br/>
        <w:t xml:space="preserve">        fine = 1500</w:t>
        <w:br/>
        <w:t xml:space="preserve">    else:</w:t>
        <w:br/>
        <w:t xml:space="preserve">        print("Unknown violation:", violation)</w:t>
        <w:br/>
        <w:t xml:space="preserve">        valid = False</w:t>
        <w:br/>
        <w:t xml:space="preserve">        break</w:t>
        <w:br/>
        <w:br/>
        <w:t xml:space="preserve">    print("Fine: Rs.", fine)</w:t>
        <w:br/>
        <w:t xml:space="preserve">    base_total = base_total + fine</w:t>
        <w:br/>
        <w:br/>
        <w:t>if valid:</w:t>
        <w:br/>
        <w:t xml:space="preserve">    if base_total &gt; 3000:</w:t>
        <w:br/>
        <w:t xml:space="preserve">        surcharge = base_total * 0.20</w:t>
        <w:br/>
        <w:t xml:space="preserve">    else:</w:t>
        <w:br/>
        <w:t xml:space="preserve">        surcharge = 0.0</w:t>
        <w:br/>
        <w:br/>
        <w:t xml:space="preserve">    final_penalty = base_total + surcharge</w:t>
        <w:br/>
        <w:t xml:space="preserve">    print("Base fine: Rs.", round(base_total, 2))</w:t>
        <w:br/>
        <w:t xml:space="preserve">    print("Surcharge: Rs.", round(surcharge, 2))</w:t>
        <w:br/>
        <w:t xml:space="preserve">    print("Final penalty: Rs.", round(final_penalty, 2))</w:t>
      </w:r>
    </w:p>
    <w:p>
      <w:pPr>
        <w:pStyle w:val="Normal"/>
        <w:keepNext w:val="true"/>
        <w:spacing w:before="240" w:after="80"/>
        <w:rPr/>
      </w:pPr>
      <w:r>
        <w:rPr>
          <w:color w:val="0F4761"/>
          <w:sz w:val="28"/>
        </w:rPr>
        <w:t>Test Cases</w:t>
      </w:r>
    </w:p>
    <w:p>
      <w:pPr>
        <w:pStyle w:val="Normal"/>
        <w:ind w:start="360"/>
        <w:rPr/>
      </w:pPr>
      <w:r>
        <w:rPr>
          <w:sz w:val="22"/>
        </w:rPr>
        <w:t>1. How many violations? 2 (no helmet, signal jump)</w:t>
        <w:br/>
      </w:r>
      <w:r>
        <w:rPr>
          <w:b/>
          <w:sz w:val="22"/>
        </w:rPr>
        <w:t xml:space="preserve">    Output:</w:t>
        <w:br/>
      </w:r>
      <w:r>
        <w:rPr>
          <w:sz w:val="22"/>
        </w:rPr>
        <w:t xml:space="preserve">    Base fine: Rs. 3000</w:t>
        <w:br/>
        <w:t xml:space="preserve">    Surcharge: Rs. 0.0</w:t>
        <w:br/>
        <w:t xml:space="preserve">    Final penalty: Rs. 3000.0</w:t>
      </w:r>
    </w:p>
    <w:p>
      <w:pPr>
        <w:pStyle w:val="Normal"/>
        <w:ind w:start="360"/>
        <w:rPr/>
      </w:pPr>
      <w:r>
        <w:rPr>
          <w:sz w:val="22"/>
        </w:rPr>
        <w:t>2. How many violations? 3 (no helmet, signal jump, overspeeding)</w:t>
        <w:br/>
      </w:r>
      <w:r>
        <w:rPr>
          <w:b/>
          <w:sz w:val="22"/>
        </w:rPr>
        <w:t xml:space="preserve">    Output:</w:t>
        <w:br/>
      </w:r>
      <w:r>
        <w:rPr>
          <w:sz w:val="22"/>
        </w:rPr>
        <w:t xml:space="preserve">    Base fine: Rs. 4500</w:t>
        <w:br/>
        <w:t xml:space="preserve">    Surcharge: Rs. 900.0</w:t>
        <w:br/>
        <w:t xml:space="preserve">    Final penalty: Rs. 5400.0</w:t>
      </w:r>
    </w:p>
    <w:p>
      <w:pPr>
        <w:pStyle w:val="Normal"/>
        <w:keepNext w:val="true"/>
        <w:spacing w:before="240" w:after="80"/>
        <w:rPr/>
      </w:pPr>
      <w:r>
        <w:rPr>
          <w:color w:val="0F4761"/>
          <w:sz w:val="28"/>
        </w:rPr>
        <w:t>Output</w:t>
      </w:r>
    </w:p>
    <w:p>
      <w:pPr>
        <w:pStyle w:val="Normal"/>
        <w:rPr/>
      </w:pPr>
      <w:r>
        <w:rPr/>
        <w:drawing>
          <wp:inline distT="0" distB="0" distL="0" distR="0">
            <wp:extent cx="5120640" cy="4352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120640" cy="435229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calculator totals violations and applies the surcharge only when the base fine exceeds Rs. 3,000.</w:t>
      </w:r>
    </w:p>
    <w:p>
      <w:pPr>
        <w:pStyle w:val="Normal"/>
        <w:keepNext w:val="true"/>
        <w:spacing w:before="320" w:after="120"/>
        <w:rPr/>
      </w:pPr>
      <w:r>
        <w:rPr>
          <w:color w:val="0F4761"/>
          <w:sz w:val="36"/>
        </w:rPr>
        <w:t>6.</w:t>
      </w:r>
    </w:p>
    <w:p>
      <w:pPr>
        <w:pStyle w:val="Normal"/>
        <w:spacing w:lineRule="auto" w:line="276" w:before="0" w:after="120"/>
        <w:rPr/>
      </w:pPr>
      <w:r>
        <w:rPr>
          <w:color w:val="000000"/>
          <w:sz w:val="22"/>
        </w:rPr>
        <w:t>Student Timetable Conflict Detection: Compare course schedules represented by strings and tuples, detect overlapping periods, identify unavailable rooms, and validate a proposed timetable.</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Given class records with day, start time, end time, and subject, detect whether any two classes overlap on the same day.</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Practice lists, tuples, nested loops, comparisons, and validation.</w:t>
      </w:r>
    </w:p>
    <w:p>
      <w:pPr>
        <w:pStyle w:val="ListBullet"/>
        <w:numPr>
          <w:ilvl w:val="0"/>
          <w:numId w:val="1"/>
        </w:numPr>
        <w:spacing w:before="0" w:after="60"/>
        <w:contextualSpacing/>
        <w:rPr/>
      </w:pPr>
      <w:r>
        <w:rPr>
          <w:sz w:val="22"/>
        </w:rPr>
        <w:t>Validate that class start and end hours fall within 0 to 24 with start &lt; end.</w:t>
      </w:r>
    </w:p>
    <w:p>
      <w:pPr>
        <w:pStyle w:val="ListBullet"/>
        <w:numPr>
          <w:ilvl w:val="0"/>
          <w:numId w:val="1"/>
        </w:numPr>
        <w:spacing w:before="0" w:after="160"/>
        <w:contextualSpacing/>
        <w:rPr/>
      </w:pPr>
      <w:r>
        <w:rPr>
          <w:sz w:val="22"/>
        </w:rPr>
        <w:t>Detect and report overlapping classes scheduled on the same day.</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Times are entered as integer hours in 24-hour format.</w:t>
      </w:r>
    </w:p>
    <w:p>
      <w:pPr>
        <w:pStyle w:val="ListBullet"/>
        <w:numPr>
          <w:ilvl w:val="0"/>
          <w:numId w:val="1"/>
        </w:numPr>
        <w:spacing w:before="0" w:after="60"/>
        <w:contextualSpacing/>
        <w:rPr/>
      </w:pPr>
      <w:r>
        <w:rPr>
          <w:sz w:val="22"/>
        </w:rPr>
        <w:t>Each class has start &lt; end.</w:t>
      </w:r>
    </w:p>
    <w:p>
      <w:pPr>
        <w:pStyle w:val="ListBullet"/>
        <w:numPr>
          <w:ilvl w:val="0"/>
          <w:numId w:val="1"/>
        </w:numPr>
        <w:spacing w:before="0" w:after="160"/>
        <w:contextualSpacing/>
        <w:rPr/>
      </w:pPr>
      <w:r>
        <w:rPr>
          <w:sz w:val="22"/>
        </w:rPr>
        <w:t>Two classes overlap if start1 &lt; end2 and start2 &lt; end1 on the same day.</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the number of classes and each class record.</w:t>
      </w:r>
    </w:p>
    <w:p>
      <w:pPr>
        <w:pStyle w:val="Normal"/>
        <w:spacing w:before="0" w:after="60"/>
        <w:ind w:start="360"/>
        <w:rPr/>
      </w:pPr>
      <w:r>
        <w:rPr>
          <w:sz w:val="22"/>
        </w:rPr>
        <w:t>3. Validate start and end times.</w:t>
      </w:r>
    </w:p>
    <w:p>
      <w:pPr>
        <w:pStyle w:val="Normal"/>
        <w:spacing w:before="0" w:after="60"/>
        <w:ind w:start="360"/>
        <w:rPr/>
      </w:pPr>
      <w:r>
        <w:rPr>
          <w:sz w:val="22"/>
        </w:rPr>
        <w:t>4. Compare each pair of classes using nested loops.</w:t>
      </w:r>
    </w:p>
    <w:p>
      <w:pPr>
        <w:pStyle w:val="Normal"/>
        <w:spacing w:before="0" w:after="60"/>
        <w:ind w:start="360"/>
        <w:rPr/>
      </w:pPr>
      <w:r>
        <w:rPr>
          <w:sz w:val="22"/>
        </w:rPr>
        <w:t>5. If two classes occur on the same day and their intervals overlap, report a conflict.</w:t>
      </w:r>
    </w:p>
    <w:p>
      <w:pPr>
        <w:pStyle w:val="Normal"/>
        <w:spacing w:before="0" w:after="160"/>
        <w:ind w:start="360"/>
        <w:rPr/>
      </w:pPr>
      <w:r>
        <w:rPr>
          <w:sz w:val="22"/>
        </w:rPr>
        <w:t>6. If no pair overlaps, report no conflicts and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n class records (day, start, end, subject)</w:t>
        <w:br/>
        <w:t>VALIDATE 0 &lt;= start &lt; end &lt;= 24</w:t>
        <w:br/>
        <w:t>conflict = False</w:t>
        <w:br/>
        <w:t>FOR i FROM 0 TO n - 1</w:t>
        <w:br/>
        <w:t xml:space="preserve">    FOR j FROM i + 1 TO n - 1</w:t>
        <w:br/>
        <w:t xml:space="preserve">        IF same day AND start_i &lt; end_j AND start_j &lt; end_i</w:t>
        <w:br/>
        <w:t xml:space="preserve">            PRINT conflict</w:t>
        <w:br/>
        <w:t xml:space="preserve">            conflict = True</w:t>
        <w:br/>
        <w:t>IF NOT conflict</w:t>
        <w:br/>
        <w:t xml:space="preserve">    PRINT "No timetable conflicts"</w:t>
        <w:br/>
        <w:t>STOP</w:t>
      </w:r>
    </w:p>
    <w:p>
      <w:pPr>
        <w:pStyle w:val="Normal"/>
        <w:keepNext w:val="true"/>
        <w:spacing w:before="240" w:after="80"/>
        <w:rPr/>
      </w:pPr>
      <w:r>
        <w:rPr>
          <w:color w:val="0F4761"/>
          <w:sz w:val="28"/>
        </w:rPr>
        <w:t>Source Code</w:t>
      </w:r>
    </w:p>
    <w:p>
      <w:pPr>
        <w:pStyle w:val="Normal"/>
        <w:rPr/>
      </w:pPr>
      <w:r>
        <w:rPr>
          <w:sz w:val="22"/>
        </w:rPr>
        <w:t>classes = []</w:t>
        <w:br/>
        <w:t>n = int(input("Enter number of classes: "))</w:t>
        <w:br/>
        <w:t>valid = n &gt;= 0</w:t>
        <w:br/>
        <w:br/>
        <w:t>for i in range(n):</w:t>
        <w:br/>
        <w:t xml:space="preserve">    print("Class", i + 1)</w:t>
        <w:br/>
        <w:t xml:space="preserve">    day = input("Day: ").strip().lower()</w:t>
        <w:br/>
        <w:t xml:space="preserve">    subject = input("Subject: ").strip()</w:t>
        <w:br/>
        <w:t xml:space="preserve">    start = int(input("Start hour (0-23): "))</w:t>
        <w:br/>
        <w:t xml:space="preserve">    end = int(input("End hour (1-24): "))</w:t>
        <w:br/>
        <w:br/>
        <w:t xml:space="preserve">    if not (0 &lt;= start &lt; end &lt;= 24):</w:t>
        <w:br/>
        <w:t xml:space="preserve">        print("Invalid time interval")</w:t>
        <w:br/>
        <w:t xml:space="preserve">        valid = False</w:t>
        <w:br/>
        <w:t xml:space="preserve">        break</w:t>
        <w:br/>
        <w:t xml:space="preserve">    classes.append((day, start, end, subject))</w:t>
        <w:br/>
        <w:br/>
        <w:t>if valid:</w:t>
        <w:br/>
        <w:t xml:space="preserve">    found = False</w:t>
        <w:br/>
        <w:t xml:space="preserve">    for i in range(n):</w:t>
        <w:br/>
        <w:t xml:space="preserve">        for j in range(i + 1, n):</w:t>
        <w:br/>
        <w:t xml:space="preserve">            d1, s1, e1, sub1 = classes[i]</w:t>
        <w:br/>
        <w:t xml:space="preserve">            d2, s2, e2, sub2 = classes[j]</w:t>
        <w:br/>
        <w:t xml:space="preserve">            if d1 == d2 and s1 &lt; e2 and s2 &lt; e1:</w:t>
        <w:br/>
        <w:t xml:space="preserve">                print("Conflict:", sub1, "and", sub2, "on", d1)</w:t>
        <w:br/>
        <w:t xml:space="preserve">                found = True</w:t>
        <w:br/>
        <w:br/>
        <w:t xml:space="preserve">    if not found:</w:t>
        <w:br/>
        <w:t xml:space="preserve">        print("No timetable conflicts")</w:t>
      </w:r>
    </w:p>
    <w:p>
      <w:pPr>
        <w:pStyle w:val="Normal"/>
        <w:keepNext w:val="true"/>
        <w:spacing w:before="240" w:after="80"/>
        <w:rPr/>
      </w:pPr>
      <w:r>
        <w:rPr>
          <w:color w:val="0F4761"/>
          <w:sz w:val="28"/>
        </w:rPr>
        <w:t>Test Cases</w:t>
      </w:r>
    </w:p>
    <w:p>
      <w:pPr>
        <w:pStyle w:val="Normal"/>
        <w:ind w:start="360"/>
        <w:rPr/>
      </w:pPr>
      <w:r>
        <w:rPr>
          <w:sz w:val="22"/>
        </w:rPr>
        <w:t>1. Class 1: mon, Maths, 9 to 11 | Class 2: mon, Python, 10 to 12</w:t>
        <w:br/>
      </w:r>
      <w:r>
        <w:rPr>
          <w:b/>
          <w:sz w:val="22"/>
        </w:rPr>
        <w:t xml:space="preserve">    Output:</w:t>
        <w:br/>
      </w:r>
      <w:r>
        <w:rPr>
          <w:sz w:val="22"/>
        </w:rPr>
        <w:t xml:space="preserve">    Conflict: Maths and Python on mon</w:t>
      </w:r>
    </w:p>
    <w:p>
      <w:pPr>
        <w:pStyle w:val="Normal"/>
        <w:ind w:start="360"/>
        <w:rPr/>
      </w:pPr>
      <w:r>
        <w:rPr>
          <w:sz w:val="22"/>
        </w:rPr>
        <w:t>2. Class 1: mon, Maths, 9 to 10 | Class 2: mon, Python, 10 to 11</w:t>
        <w:br/>
      </w:r>
      <w:r>
        <w:rPr>
          <w:b/>
          <w:sz w:val="22"/>
        </w:rPr>
        <w:t xml:space="preserve">    Output:</w:t>
        <w:br/>
      </w:r>
      <w:r>
        <w:rPr>
          <w:sz w:val="22"/>
        </w:rPr>
        <w:t xml:space="preserve">    No timetable conflicts</w:t>
      </w:r>
    </w:p>
    <w:p>
      <w:pPr>
        <w:pStyle w:val="Normal"/>
        <w:keepNext w:val="true"/>
        <w:spacing w:before="240" w:after="80"/>
        <w:rPr/>
      </w:pPr>
      <w:r>
        <w:rPr>
          <w:color w:val="0F4761"/>
          <w:sz w:val="28"/>
        </w:rPr>
        <w:t>Output</w:t>
      </w:r>
    </w:p>
    <w:p>
      <w:pPr>
        <w:pStyle w:val="Normal"/>
        <w:rPr/>
      </w:pPr>
      <w:r>
        <w:rPr/>
        <w:drawing>
          <wp:inline distT="0" distB="0" distL="0" distR="0">
            <wp:extent cx="5120640" cy="5182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120640" cy="518287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compares pairs of class intervals and reports overlapping classes on the same day.</w:t>
      </w:r>
    </w:p>
    <w:p>
      <w:pPr>
        <w:pStyle w:val="Normal"/>
        <w:keepNext w:val="true"/>
        <w:spacing w:before="320" w:after="120"/>
        <w:rPr/>
      </w:pPr>
      <w:r>
        <w:rPr>
          <w:color w:val="0F4761"/>
          <w:sz w:val="36"/>
        </w:rPr>
        <w:t>7.</w:t>
      </w:r>
    </w:p>
    <w:p>
      <w:pPr>
        <w:pStyle w:val="Normal"/>
        <w:spacing w:lineRule="auto" w:line="276" w:before="0" w:after="120"/>
        <w:rPr/>
      </w:pPr>
      <w:r>
        <w:rPr>
          <w:color w:val="000000"/>
          <w:sz w:val="22"/>
        </w:rPr>
        <w:t>Library Borrowing and Fine Reconciliation: Analyse tuples representing book identifiers, borrowing periods, and return delays; calculate fines, identify overdue records, and reconcile book availability.</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For each returned book, calculate a late fine of Rs. 2 per day for the first 5 late days and Rs. 5 per day for each additional late day. Sum fines for all books.</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Use loops, conditional calculations, and accumulated totals.</w:t>
      </w:r>
    </w:p>
    <w:p>
      <w:pPr>
        <w:pStyle w:val="ListBullet"/>
        <w:numPr>
          <w:ilvl w:val="0"/>
          <w:numId w:val="1"/>
        </w:numPr>
        <w:spacing w:before="0" w:after="60"/>
        <w:contextualSpacing/>
        <w:rPr/>
      </w:pPr>
      <w:r>
        <w:rPr>
          <w:sz w:val="22"/>
        </w:rPr>
        <w:t>Validate that late days are non-negative integers.</w:t>
      </w:r>
    </w:p>
    <w:p>
      <w:pPr>
        <w:pStyle w:val="ListBullet"/>
        <w:numPr>
          <w:ilvl w:val="0"/>
          <w:numId w:val="1"/>
        </w:numPr>
        <w:spacing w:before="0" w:after="160"/>
        <w:contextualSpacing/>
        <w:rPr/>
      </w:pPr>
      <w:r>
        <w:rPr>
          <w:sz w:val="22"/>
        </w:rPr>
        <w:t>Calculate book-wise fines and the total library fine.</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Late days are non-negative whole numbers.</w:t>
      </w:r>
    </w:p>
    <w:p>
      <w:pPr>
        <w:pStyle w:val="ListBullet"/>
        <w:numPr>
          <w:ilvl w:val="0"/>
          <w:numId w:val="1"/>
        </w:numPr>
        <w:spacing w:before="0" w:after="160"/>
        <w:contextualSpacing/>
        <w:rPr/>
      </w:pPr>
      <w:r>
        <w:rPr>
          <w:sz w:val="22"/>
        </w:rPr>
        <w:t>No fine is charged when a book is returned on time (0 late days).</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the number of returned books.</w:t>
      </w:r>
    </w:p>
    <w:p>
      <w:pPr>
        <w:pStyle w:val="Normal"/>
        <w:spacing w:before="0" w:after="60"/>
        <w:ind w:start="360"/>
        <w:rPr/>
      </w:pPr>
      <w:r>
        <w:rPr>
          <w:sz w:val="22"/>
        </w:rPr>
        <w:t>3. For each book, read late days and validate.</w:t>
      </w:r>
    </w:p>
    <w:p>
      <w:pPr>
        <w:pStyle w:val="Normal"/>
        <w:spacing w:before="0" w:after="60"/>
        <w:ind w:start="360"/>
        <w:rPr/>
      </w:pPr>
      <w:r>
        <w:rPr>
          <w:sz w:val="22"/>
        </w:rPr>
        <w:t>4. Charge Rs. 2 per day for up to 5 days; for days beyond 5, charge Rs. 5 per extra day.</w:t>
      </w:r>
    </w:p>
    <w:p>
      <w:pPr>
        <w:pStyle w:val="Normal"/>
        <w:spacing w:before="0" w:after="60"/>
        <w:ind w:start="360"/>
        <w:rPr/>
      </w:pPr>
      <w:r>
        <w:rPr>
          <w:sz w:val="22"/>
        </w:rPr>
        <w:t>5. Add each book's fine to the total.</w:t>
      </w:r>
    </w:p>
    <w:p>
      <w:pPr>
        <w:pStyle w:val="Normal"/>
        <w:spacing w:before="0" w:after="160"/>
        <w:ind w:start="360"/>
        <w:rPr/>
      </w:pPr>
      <w:r>
        <w:rPr>
          <w:sz w:val="22"/>
        </w:rPr>
        <w:t>6. Display individual and total fines, then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number_of_books</w:t>
        <w:br/>
        <w:t>SET total_fine = 0</w:t>
        <w:br/>
        <w:t>FOR each book</w:t>
        <w:br/>
        <w:t xml:space="preserve">    INPUT late_days</w:t>
        <w:br/>
        <w:t xml:space="preserve">    IF late_days &lt; 0</w:t>
        <w:br/>
        <w:t xml:space="preserve">        PRINT "Late days cannot be negative" and STOP</w:t>
        <w:br/>
        <w:t xml:space="preserve">    ELSE IF late_days &lt;= 5</w:t>
        <w:br/>
        <w:t xml:space="preserve">        fine = late_days * 2</w:t>
        <w:br/>
        <w:t xml:space="preserve">    ELSE</w:t>
        <w:br/>
        <w:t xml:space="preserve">        fine = 5 * 2 + (late_days - 5) * 5</w:t>
        <w:br/>
        <w:t xml:space="preserve">    total_fine = total_fine + fine</w:t>
        <w:br/>
        <w:t xml:space="preserve">    PRINT fine</w:t>
        <w:br/>
        <w:t>PRINT total_fine</w:t>
        <w:br/>
        <w:t>STOP</w:t>
      </w:r>
    </w:p>
    <w:p>
      <w:pPr>
        <w:pStyle w:val="Normal"/>
        <w:keepNext w:val="true"/>
        <w:spacing w:before="240" w:after="80"/>
        <w:rPr/>
      </w:pPr>
      <w:r>
        <w:rPr>
          <w:color w:val="0F4761"/>
          <w:sz w:val="28"/>
        </w:rPr>
        <w:t>Source Code</w:t>
      </w:r>
    </w:p>
    <w:p>
      <w:pPr>
        <w:pStyle w:val="Normal"/>
        <w:rPr/>
      </w:pPr>
      <w:r>
        <w:rPr>
          <w:sz w:val="22"/>
        </w:rPr>
        <w:t>n = int(input("Number of returned books: "))</w:t>
        <w:br/>
        <w:t>total_fine = 0</w:t>
        <w:br/>
        <w:t>valid = n &gt;= 0</w:t>
        <w:br/>
        <w:br/>
        <w:t>for i in range(n):</w:t>
        <w:br/>
        <w:t xml:space="preserve">    late_days = int(input("Late days for book " + str(i + 1) + ": "))</w:t>
        <w:br/>
        <w:br/>
        <w:t xml:space="preserve">    if late_days &lt; 0:</w:t>
        <w:br/>
        <w:t xml:space="preserve">        print("Late days cannot be negative")</w:t>
        <w:br/>
        <w:t xml:space="preserve">        valid = False</w:t>
        <w:br/>
        <w:t xml:space="preserve">        break</w:t>
        <w:br/>
        <w:t xml:space="preserve">    elif late_days &lt;= 5:</w:t>
        <w:br/>
        <w:t xml:space="preserve">        fine = late_days * 2</w:t>
        <w:br/>
        <w:t xml:space="preserve">    else:</w:t>
        <w:br/>
        <w:t xml:space="preserve">        fine = 5 * 2 + (late_days - 5) * 5</w:t>
        <w:br/>
        <w:br/>
        <w:t xml:space="preserve">    print("Fine for book " + str(i + 1) + ": Rs.", fine)</w:t>
        <w:br/>
        <w:t xml:space="preserve">    total_fine = total_fine + fine</w:t>
        <w:br/>
        <w:br/>
        <w:t>if valid:</w:t>
        <w:br/>
        <w:t xml:space="preserve">    print("Total library fine: Rs.", total_fine)</w:t>
      </w:r>
    </w:p>
    <w:p>
      <w:pPr>
        <w:pStyle w:val="Normal"/>
        <w:keepNext w:val="true"/>
        <w:spacing w:before="240" w:after="80"/>
        <w:rPr/>
      </w:pPr>
      <w:r>
        <w:rPr>
          <w:color w:val="0F4761"/>
          <w:sz w:val="28"/>
        </w:rPr>
        <w:t>Test Cases</w:t>
      </w:r>
    </w:p>
    <w:p>
      <w:pPr>
        <w:pStyle w:val="Normal"/>
        <w:ind w:start="360"/>
        <w:rPr/>
      </w:pPr>
      <w:r>
        <w:rPr>
          <w:sz w:val="22"/>
        </w:rPr>
        <w:t>1. Number of returned books: 2 | Book 1: 4 late days | Book 2: 8 late days</w:t>
        <w:br/>
      </w:r>
      <w:r>
        <w:rPr>
          <w:b/>
          <w:sz w:val="22"/>
        </w:rPr>
        <w:t xml:space="preserve">    Output:</w:t>
        <w:br/>
      </w:r>
      <w:r>
        <w:rPr>
          <w:sz w:val="22"/>
        </w:rPr>
        <w:t xml:space="preserve">    Fine for book 1: Rs. 8</w:t>
        <w:br/>
        <w:t xml:space="preserve">    Fine for book 2: Rs. 25</w:t>
        <w:br/>
        <w:t xml:space="preserve">    Total library fine: Rs. 33</w:t>
      </w:r>
    </w:p>
    <w:p>
      <w:pPr>
        <w:pStyle w:val="Normal"/>
        <w:ind w:start="360"/>
        <w:rPr/>
      </w:pPr>
      <w:r>
        <w:rPr>
          <w:sz w:val="22"/>
        </w:rPr>
        <w:t>2. Number of returned books: 1 | Book 1: 0 late days</w:t>
        <w:br/>
      </w:r>
      <w:r>
        <w:rPr>
          <w:b/>
          <w:sz w:val="22"/>
        </w:rPr>
        <w:t xml:space="preserve">    Output:</w:t>
        <w:br/>
      </w:r>
      <w:r>
        <w:rPr>
          <w:sz w:val="22"/>
        </w:rPr>
        <w:t xml:space="preserve">    Fine for book 1: Rs. 0</w:t>
        <w:br/>
        <w:t xml:space="preserve">    Total library fine: Rs. 0</w:t>
      </w:r>
    </w:p>
    <w:p>
      <w:pPr>
        <w:pStyle w:val="Normal"/>
        <w:keepNext w:val="true"/>
        <w:spacing w:before="240" w:after="80"/>
        <w:rPr/>
      </w:pPr>
      <w:r>
        <w:rPr>
          <w:color w:val="0F4761"/>
          <w:sz w:val="28"/>
        </w:rPr>
        <w:t>Output</w:t>
      </w:r>
    </w:p>
    <w:p>
      <w:pPr>
        <w:pStyle w:val="Normal"/>
        <w:rPr/>
      </w:pPr>
      <w:r>
        <w:rPr/>
        <w:drawing>
          <wp:inline distT="0" distB="0" distL="0" distR="0">
            <wp:extent cx="5120640" cy="3877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120640" cy="3877945"/>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calculates progressive fines for each book and reconciles them into one total.</w:t>
      </w:r>
    </w:p>
    <w:p>
      <w:pPr>
        <w:pStyle w:val="Normal"/>
        <w:keepNext w:val="true"/>
        <w:spacing w:before="320" w:after="120"/>
        <w:rPr/>
      </w:pPr>
      <w:r>
        <w:rPr>
          <w:color w:val="0F4761"/>
          <w:sz w:val="36"/>
        </w:rPr>
        <w:t>8.</w:t>
      </w:r>
    </w:p>
    <w:p>
      <w:pPr>
        <w:pStyle w:val="Normal"/>
        <w:spacing w:lineRule="auto" w:line="276" w:before="0" w:after="120"/>
        <w:rPr/>
      </w:pPr>
      <w:r>
        <w:rPr>
          <w:color w:val="000000"/>
          <w:sz w:val="22"/>
        </w:rPr>
        <w:t>Tuple-Based Course Registration Validation: Represent course registrations as tuples, identify duplicate registrations and invalid course combinations, and determine students whose selections violate supplied rules.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Store course registrations as tuples containing student ID, course code, and credits. Check for duplicate student-course registrations and calculate total credits for each student.</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Use tuples, lists, loops, and duplicate detection.</w:t>
      </w:r>
    </w:p>
    <w:p>
      <w:pPr>
        <w:pStyle w:val="ListBullet"/>
        <w:numPr>
          <w:ilvl w:val="0"/>
          <w:numId w:val="1"/>
        </w:numPr>
        <w:spacing w:before="0" w:after="60"/>
        <w:contextualSpacing/>
        <w:rPr/>
      </w:pPr>
      <w:r>
        <w:rPr>
          <w:sz w:val="22"/>
        </w:rPr>
        <w:t>Validate student ID, course code, and positive credit values.</w:t>
      </w:r>
    </w:p>
    <w:p>
      <w:pPr>
        <w:pStyle w:val="ListBullet"/>
        <w:numPr>
          <w:ilvl w:val="0"/>
          <w:numId w:val="1"/>
        </w:numPr>
        <w:spacing w:before="0" w:after="160"/>
        <w:contextualSpacing/>
        <w:rPr/>
      </w:pPr>
      <w:r>
        <w:rPr>
          <w:sz w:val="22"/>
        </w:rPr>
        <w:t>Detect duplicate student-course pairs and sum credits per student.</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Each record has a non-empty student ID and course code, and credits must be positive integers.</w:t>
      </w:r>
    </w:p>
    <w:p>
      <w:pPr>
        <w:pStyle w:val="ListBullet"/>
        <w:numPr>
          <w:ilvl w:val="0"/>
          <w:numId w:val="1"/>
        </w:numPr>
        <w:spacing w:before="0" w:after="160"/>
        <w:contextualSpacing/>
        <w:rPr/>
      </w:pPr>
      <w:r>
        <w:rPr>
          <w:sz w:val="22"/>
        </w:rPr>
        <w:t>A student may register for different courses but not the same course twice.</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the number of registration records.</w:t>
      </w:r>
    </w:p>
    <w:p>
      <w:pPr>
        <w:pStyle w:val="Normal"/>
        <w:spacing w:before="0" w:after="60"/>
        <w:ind w:start="360"/>
        <w:rPr/>
      </w:pPr>
      <w:r>
        <w:rPr>
          <w:sz w:val="22"/>
        </w:rPr>
        <w:t>3. Store each valid record as a tuple (student, course, credits).</w:t>
      </w:r>
    </w:p>
    <w:p>
      <w:pPr>
        <w:pStyle w:val="Normal"/>
        <w:spacing w:before="0" w:after="60"/>
        <w:ind w:start="360"/>
        <w:rPr/>
      </w:pPr>
      <w:r>
        <w:rPr>
          <w:sz w:val="22"/>
        </w:rPr>
        <w:t>4. Compare records to detect repeated (student, course) pairs.</w:t>
      </w:r>
    </w:p>
    <w:p>
      <w:pPr>
        <w:pStyle w:val="Normal"/>
        <w:spacing w:before="0" w:after="60"/>
        <w:ind w:start="360"/>
        <w:rPr/>
      </w:pPr>
      <w:r>
        <w:rPr>
          <w:sz w:val="22"/>
        </w:rPr>
        <w:t>5. Accumulate valid credits per student using lists.</w:t>
      </w:r>
    </w:p>
    <w:p>
      <w:pPr>
        <w:pStyle w:val="Normal"/>
        <w:spacing w:before="0" w:after="160"/>
        <w:ind w:start="360"/>
        <w:rPr/>
      </w:pPr>
      <w:r>
        <w:rPr>
          <w:sz w:val="22"/>
        </w:rPr>
        <w:t>6. Display duplicate status and credit totals per student, then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n records (student_id, course_code, credits)</w:t>
        <w:br/>
        <w:t>VALIDATE fields</w:t>
        <w:br/>
        <w:t>seen = empty list</w:t>
        <w:br/>
        <w:t>FOR each (student, course, credits) IN registrations</w:t>
        <w:br/>
        <w:t xml:space="preserve">    key = (student, course)</w:t>
        <w:br/>
        <w:t xml:space="preserve">    IF key IN seen</w:t>
        <w:br/>
        <w:t xml:space="preserve">        PRINT "Duplicate registration"</w:t>
        <w:br/>
        <w:t xml:space="preserve">    ELSE</w:t>
        <w:br/>
        <w:t xml:space="preserve">        Append key to seen</w:t>
        <w:br/>
        <w:t xml:space="preserve">        Add credits to student total</w:t>
        <w:br/>
        <w:t>PRINT duplicate status and credit totals</w:t>
        <w:br/>
        <w:t>STOP</w:t>
      </w:r>
    </w:p>
    <w:p>
      <w:pPr>
        <w:pStyle w:val="Normal"/>
        <w:keepNext w:val="true"/>
        <w:spacing w:before="240" w:after="80"/>
        <w:rPr/>
      </w:pPr>
      <w:r>
        <w:rPr>
          <w:color w:val="0F4761"/>
          <w:sz w:val="28"/>
        </w:rPr>
        <w:t>Source Code</w:t>
      </w:r>
    </w:p>
    <w:p>
      <w:pPr>
        <w:pStyle w:val="Normal"/>
        <w:rPr/>
      </w:pPr>
      <w:r>
        <w:rPr>
          <w:sz w:val="22"/>
        </w:rPr>
        <w:t>registrations = []</w:t>
        <w:br/>
        <w:t>n = int(input("Number of registration records: "))</w:t>
        <w:br/>
        <w:t>valid = n &gt;= 0</w:t>
        <w:br/>
        <w:br/>
        <w:t>for i in range(n):</w:t>
        <w:br/>
        <w:t xml:space="preserve">    student = input("Student ID: ").strip()</w:t>
        <w:br/>
        <w:t xml:space="preserve">    course = input("Course code: ").strip().upper()</w:t>
        <w:br/>
        <w:t xml:space="preserve">    credits = int(input("Credits: "))</w:t>
        <w:br/>
        <w:br/>
        <w:t xml:space="preserve">    if student == "" or course == "" or credits &lt;= 0:</w:t>
        <w:br/>
        <w:t xml:space="preserve">        print("Invalid registration")</w:t>
        <w:br/>
        <w:t xml:space="preserve">        valid = False</w:t>
        <w:br/>
        <w:t xml:space="preserve">        break</w:t>
        <w:br/>
        <w:t xml:space="preserve">    registrations.append((student, course, credits))</w:t>
        <w:br/>
        <w:br/>
        <w:t>if valid:</w:t>
        <w:br/>
        <w:t xml:space="preserve">    seen = []</w:t>
        <w:br/>
        <w:t xml:space="preserve">    student_ids = []</w:t>
        <w:br/>
        <w:t xml:space="preserve">    student_credits = []</w:t>
        <w:br/>
        <w:t xml:space="preserve">    duplicate_found = False</w:t>
        <w:br/>
        <w:br/>
        <w:t xml:space="preserve">    for rec in registrations:</w:t>
        <w:br/>
        <w:t xml:space="preserve">        student, course, credits = rec</w:t>
        <w:br/>
        <w:t xml:space="preserve">        key = (student, course)</w:t>
        <w:br/>
        <w:t xml:space="preserve">        if key in seen:</w:t>
        <w:br/>
        <w:t xml:space="preserve">            print("Duplicate registration:", student, "-", course)</w:t>
        <w:br/>
        <w:t xml:space="preserve">            duplicate_found = True</w:t>
        <w:br/>
        <w:t xml:space="preserve">        else:</w:t>
        <w:br/>
        <w:t xml:space="preserve">            seen.append(key)</w:t>
        <w:br/>
        <w:t xml:space="preserve">            if student not in student_ids:</w:t>
        <w:br/>
        <w:t xml:space="preserve">                student_ids.append(student)</w:t>
        <w:br/>
        <w:t xml:space="preserve">                student_credits.append(credits)</w:t>
        <w:br/>
        <w:t xml:space="preserve">            else:</w:t>
        <w:br/>
        <w:t xml:space="preserve">                idx = student_ids.index(student)</w:t>
        <w:br/>
        <w:t xml:space="preserve">                student_credits[idx] = student_credits[idx] + credits</w:t>
        <w:br/>
        <w:br/>
        <w:t xml:space="preserve">    if not duplicate_found:</w:t>
        <w:br/>
        <w:t xml:space="preserve">        print("No duplicate registrations")</w:t>
        <w:br/>
        <w:br/>
        <w:t xml:space="preserve">    print("Credit totals by student:")</w:t>
        <w:br/>
        <w:t xml:space="preserve">    for i in range(len(student_ids)):</w:t>
        <w:br/>
        <w:t xml:space="preserve">        print(student_ids[i], ":", student_credits[i])</w:t>
      </w:r>
    </w:p>
    <w:p>
      <w:pPr>
        <w:pStyle w:val="Normal"/>
        <w:keepNext w:val="true"/>
        <w:spacing w:before="240" w:after="80"/>
        <w:rPr/>
      </w:pPr>
      <w:r>
        <w:rPr>
          <w:color w:val="0F4761"/>
          <w:sz w:val="28"/>
        </w:rPr>
        <w:t>Test Cases</w:t>
      </w:r>
    </w:p>
    <w:p>
      <w:pPr>
        <w:pStyle w:val="Normal"/>
        <w:ind w:start="360"/>
        <w:rPr/>
      </w:pPr>
      <w:r>
        <w:rPr>
          <w:sz w:val="22"/>
        </w:rPr>
        <w:t>1. Records: (S01, CS101, 3), (S01, MA101, 4), (S01, CS101, 3)</w:t>
        <w:br/>
      </w:r>
      <w:r>
        <w:rPr>
          <w:b/>
          <w:sz w:val="22"/>
        </w:rPr>
        <w:t xml:space="preserve">    Output:</w:t>
        <w:br/>
      </w:r>
      <w:r>
        <w:rPr>
          <w:sz w:val="22"/>
        </w:rPr>
        <w:t xml:space="preserve">    Duplicate registration: S01 - CS101</w:t>
        <w:br/>
        <w:t xml:space="preserve">    Credit totals by student:</w:t>
        <w:br/>
        <w:t xml:space="preserve">    S01 : 7</w:t>
      </w:r>
    </w:p>
    <w:p>
      <w:pPr>
        <w:pStyle w:val="Normal"/>
        <w:ind w:start="360"/>
        <w:rPr/>
      </w:pPr>
      <w:r>
        <w:rPr>
          <w:sz w:val="22"/>
        </w:rPr>
        <w:t>2. Records: (S01, CS101, 3), (S01, MA101, 4)</w:t>
        <w:br/>
      </w:r>
      <w:r>
        <w:rPr>
          <w:b/>
          <w:sz w:val="22"/>
        </w:rPr>
        <w:t xml:space="preserve">    Output:</w:t>
        <w:br/>
      </w:r>
      <w:r>
        <w:rPr>
          <w:sz w:val="22"/>
        </w:rPr>
        <w:t xml:space="preserve">    No duplicate registrations</w:t>
        <w:br/>
        <w:t xml:space="preserve">    Credit totals by student:</w:t>
        <w:br/>
        <w:t xml:space="preserve">    S01 : 7</w:t>
      </w:r>
    </w:p>
    <w:p>
      <w:pPr>
        <w:pStyle w:val="Normal"/>
        <w:keepNext w:val="true"/>
        <w:spacing w:before="240" w:after="80"/>
        <w:rPr/>
      </w:pPr>
      <w:r>
        <w:rPr>
          <w:color w:val="0F4761"/>
          <w:sz w:val="28"/>
        </w:rPr>
        <w:t>Output</w:t>
      </w:r>
    </w:p>
    <w:p>
      <w:pPr>
        <w:pStyle w:val="Normal"/>
        <w:rPr/>
      </w:pPr>
      <w:r>
        <w:rPr/>
        <w:drawing>
          <wp:inline distT="0" distB="0" distL="0" distR="0">
            <wp:extent cx="5120640" cy="4708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120640" cy="4708525"/>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uses tuples to represent registrations and detects duplicate entries while calculating credit totals.</w:t>
      </w:r>
    </w:p>
    <w:p>
      <w:pPr>
        <w:pStyle w:val="Normal"/>
        <w:keepNext w:val="true"/>
        <w:spacing w:before="320" w:after="120"/>
        <w:rPr/>
      </w:pPr>
      <w:r>
        <w:rPr>
          <w:color w:val="0F4761"/>
          <w:sz w:val="36"/>
        </w:rPr>
        <w:t>9.</w:t>
      </w:r>
    </w:p>
    <w:p>
      <w:pPr>
        <w:pStyle w:val="Normal"/>
        <w:spacing w:lineRule="auto" w:line="276" w:before="0" w:after="120"/>
        <w:rPr/>
      </w:pPr>
      <w:r>
        <w:rPr>
          <w:color w:val="000000"/>
          <w:sz w:val="22"/>
        </w:rPr>
        <w:t>University Scholarship Allocation: Design a system that evaluates applicants using aggregate marks, subject-wise minimum scores, attendance, and income criteria, ranks eligible students, and resolves ties using predefined rules.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Allocate a limited number of scholarships to eligible students. Eligibility requires marks of at least 85 and family income no greater than Rs. 300,000. Rank eligible students by marks descending, then lower income ascending, then student ID alphabetically, and award scholarships up to available seats.</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Combine record handling, eligibility rules, sorting, tie-breaking, and constrained allocation.</w:t>
      </w:r>
    </w:p>
    <w:p>
      <w:pPr>
        <w:pStyle w:val="ListBullet"/>
        <w:numPr>
          <w:ilvl w:val="0"/>
          <w:numId w:val="1"/>
        </w:numPr>
        <w:spacing w:before="0" w:after="60"/>
        <w:contextualSpacing/>
        <w:rPr/>
      </w:pPr>
      <w:r>
        <w:rPr>
          <w:sz w:val="22"/>
        </w:rPr>
        <w:t>Filter eligible students meeting marks &gt;= 85 and income &lt;= 300,000.</w:t>
      </w:r>
    </w:p>
    <w:p>
      <w:pPr>
        <w:pStyle w:val="ListBullet"/>
        <w:numPr>
          <w:ilvl w:val="0"/>
          <w:numId w:val="1"/>
        </w:numPr>
        <w:spacing w:before="0" w:after="160"/>
        <w:contextualSpacing/>
        <w:rPr/>
      </w:pPr>
      <w:r>
        <w:rPr>
          <w:sz w:val="22"/>
        </w:rPr>
        <w:t>Rank candidates and allocate scholarships up to the seat limit.</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Each student record contains ID, marks, and annual family income.</w:t>
      </w:r>
    </w:p>
    <w:p>
      <w:pPr>
        <w:pStyle w:val="ListBullet"/>
        <w:numPr>
          <w:ilvl w:val="0"/>
          <w:numId w:val="1"/>
        </w:numPr>
        <w:spacing w:before="0" w:after="160"/>
        <w:contextualSpacing/>
        <w:rPr/>
      </w:pPr>
      <w:r>
        <w:rPr>
          <w:sz w:val="22"/>
        </w:rPr>
        <w:t>Marks must be 0 to 100 and income must be non-negative.</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scholarship seats and student records.</w:t>
      </w:r>
    </w:p>
    <w:p>
      <w:pPr>
        <w:pStyle w:val="Normal"/>
        <w:spacing w:before="0" w:after="60"/>
        <w:ind w:start="360"/>
        <w:rPr/>
      </w:pPr>
      <w:r>
        <w:rPr>
          <w:sz w:val="22"/>
        </w:rPr>
        <w:t>3. Validate all inputs.</w:t>
      </w:r>
    </w:p>
    <w:p>
      <w:pPr>
        <w:pStyle w:val="Normal"/>
        <w:spacing w:before="0" w:after="60"/>
        <w:ind w:start="360"/>
        <w:rPr/>
      </w:pPr>
      <w:r>
        <w:rPr>
          <w:sz w:val="22"/>
        </w:rPr>
        <w:t>4. Keep students meeting both eligibility conditions (marks &gt;= 85 and income &lt;= 300,000).</w:t>
      </w:r>
    </w:p>
    <w:p>
      <w:pPr>
        <w:pStyle w:val="Normal"/>
        <w:spacing w:before="0" w:after="60"/>
        <w:ind w:start="360"/>
        <w:rPr/>
      </w:pPr>
      <w:r>
        <w:rPr>
          <w:sz w:val="22"/>
        </w:rPr>
        <w:t>5. Sort eligible students by marks descending, income ascending, and ID ascending.</w:t>
      </w:r>
    </w:p>
    <w:p>
      <w:pPr>
        <w:pStyle w:val="Normal"/>
        <w:spacing w:before="0" w:after="60"/>
        <w:ind w:start="360"/>
        <w:rPr/>
      </w:pPr>
      <w:r>
        <w:rPr>
          <w:sz w:val="22"/>
        </w:rPr>
        <w:t>6. Award scholarships to the top candidates up to available seats.</w:t>
      </w:r>
    </w:p>
    <w:p>
      <w:pPr>
        <w:pStyle w:val="Normal"/>
        <w:spacing w:before="0" w:after="160"/>
        <w:ind w:start="360"/>
        <w:rPr/>
      </w:pPr>
      <w:r>
        <w:rPr>
          <w:sz w:val="22"/>
        </w:rPr>
        <w:t>7. Display ranking, award status, and unfilled seats, then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seats and n student records (sid, marks, income)</w:t>
        <w:br/>
        <w:t>VALIDATE records</w:t>
        <w:br/>
        <w:t>eligible = students with marks &gt;= 85 AND income &lt;= 300000</w:t>
        <w:br/>
        <w:t>SORT eligible by (-marks, income, sid)</w:t>
        <w:br/>
        <w:t>FOR rank FROM 1 TO len(eligible)</w:t>
        <w:br/>
        <w:t xml:space="preserve">    IF rank &lt;= seats</w:t>
        <w:br/>
        <w:t xml:space="preserve">        status = "AWARDED"</w:t>
        <w:br/>
        <w:t xml:space="preserve">    ELSE</w:t>
        <w:br/>
        <w:t xml:space="preserve">        status = "WAITLISTED / NOT AWARDED"</w:t>
        <w:br/>
        <w:t xml:space="preserve">    PRINT rank, sid, marks, income, status</w:t>
        <w:br/>
        <w:t>PRINT awarded count and unfilled seats</w:t>
        <w:br/>
        <w:t>STOP</w:t>
      </w:r>
    </w:p>
    <w:p>
      <w:pPr>
        <w:pStyle w:val="Normal"/>
        <w:keepNext w:val="true"/>
        <w:spacing w:before="240" w:after="80"/>
        <w:rPr/>
      </w:pPr>
      <w:r>
        <w:rPr>
          <w:color w:val="0F4761"/>
          <w:sz w:val="28"/>
        </w:rPr>
        <w:t>Source Code</w:t>
      </w:r>
    </w:p>
    <w:p>
      <w:pPr>
        <w:pStyle w:val="Normal"/>
        <w:rPr/>
      </w:pPr>
      <w:r>
        <w:rPr>
          <w:sz w:val="22"/>
        </w:rPr>
        <w:t>seats = int(input("Number of scholarships available: "))</w:t>
        <w:br/>
        <w:t>n = int(input("Number of students: "))</w:t>
        <w:br/>
        <w:t>students = []</w:t>
        <w:br/>
        <w:t>valid = seats &gt;= 0 and n &gt;= 0</w:t>
        <w:br/>
        <w:br/>
        <w:t>for i in range(n):</w:t>
        <w:br/>
        <w:t xml:space="preserve">    sid = input("Student ID: ").strip()</w:t>
        <w:br/>
        <w:t xml:space="preserve">    marks = float(input("Marks (0-100): "))</w:t>
        <w:br/>
        <w:t xml:space="preserve">    income = float(input("Annual family income: "))</w:t>
        <w:br/>
        <w:br/>
        <w:t xml:space="preserve">    if sid == "" or not (0 &lt;= marks &lt;= 100) or income &lt; 0:</w:t>
        <w:br/>
        <w:t xml:space="preserve">        print("Invalid student record")</w:t>
        <w:br/>
        <w:t xml:space="preserve">        valid = False</w:t>
        <w:br/>
        <w:t xml:space="preserve">        break</w:t>
        <w:br/>
        <w:t xml:space="preserve">    students.append((sid, marks, income))</w:t>
        <w:br/>
        <w:br/>
        <w:t>if valid:</w:t>
        <w:br/>
        <w:t xml:space="preserve">    eligible = []</w:t>
        <w:br/>
        <w:t xml:space="preserve">    for s in students:</w:t>
        <w:br/>
        <w:t xml:space="preserve">        sid, marks, income = s</w:t>
        <w:br/>
        <w:t xml:space="preserve">        if marks &gt;= 85 and income &lt;= 300000:</w:t>
        <w:br/>
        <w:t xml:space="preserve">            eligible.append((-marks, income, sid, marks))</w:t>
        <w:br/>
        <w:br/>
        <w:t xml:space="preserve">    eligible.sort()</w:t>
        <w:br/>
        <w:br/>
        <w:t xml:space="preserve">    print("Scholarship ranking:")</w:t>
        <w:br/>
        <w:t xml:space="preserve">    rank = 1</w:t>
        <w:br/>
        <w:t xml:space="preserve">    awarded_count = 0</w:t>
        <w:br/>
        <w:t xml:space="preserve">    for item in eligible:</w:t>
        <w:br/>
        <w:t xml:space="preserve">        neg_m, income, sid, marks = item</w:t>
        <w:br/>
        <w:t xml:space="preserve">        if rank &lt;= seats:</w:t>
        <w:br/>
        <w:t xml:space="preserve">            status = "AWARDED"</w:t>
        <w:br/>
        <w:t xml:space="preserve">            awarded_count = awarded_count + 1</w:t>
        <w:br/>
        <w:t xml:space="preserve">        else:</w:t>
        <w:br/>
        <w:t xml:space="preserve">            status = "WAITLISTED / NOT AWARDED"</w:t>
        <w:br/>
        <w:t xml:space="preserve">        print(rank, sid, marks, "Rs.", round(income, 2), status)</w:t>
        <w:br/>
        <w:t xml:space="preserve">        rank = rank + 1</w:t>
        <w:br/>
        <w:br/>
        <w:t xml:space="preserve">    if seats &gt; awarded_count:</w:t>
        <w:br/>
        <w:t xml:space="preserve">        unfilled = seats - awarded_count</w:t>
        <w:br/>
        <w:t xml:space="preserve">    else:</w:t>
        <w:br/>
        <w:t xml:space="preserve">        unfilled = 0</w:t>
        <w:br/>
        <w:br/>
        <w:t xml:space="preserve">    print("Scholarships awarded:", awarded_count)</w:t>
        <w:br/>
        <w:t xml:space="preserve">    print("Unfilled seats:", unfilled)</w:t>
      </w:r>
    </w:p>
    <w:p>
      <w:pPr>
        <w:pStyle w:val="Normal"/>
        <w:keepNext w:val="true"/>
        <w:spacing w:before="240" w:after="80"/>
        <w:rPr/>
      </w:pPr>
      <w:r>
        <w:rPr>
          <w:color w:val="0F4761"/>
          <w:sz w:val="28"/>
        </w:rPr>
        <w:t>Test Cases</w:t>
      </w:r>
    </w:p>
    <w:p>
      <w:pPr>
        <w:pStyle w:val="Normal"/>
        <w:ind w:start="360"/>
        <w:rPr/>
      </w:pPr>
      <w:r>
        <w:rPr>
          <w:sz w:val="22"/>
        </w:rPr>
        <w:t>1. Seats: 2 | Students: A (90, 250000), B (95, 290000), C (88, 200000)</w:t>
        <w:br/>
      </w:r>
      <w:r>
        <w:rPr>
          <w:b/>
          <w:sz w:val="22"/>
        </w:rPr>
        <w:t xml:space="preserve">    Output:</w:t>
        <w:br/>
      </w:r>
      <w:r>
        <w:rPr>
          <w:sz w:val="22"/>
        </w:rPr>
        <w:t xml:space="preserve">    1 B 95.0 Rs. 290000.0 AWARDED</w:t>
        <w:br/>
        <w:t xml:space="preserve">    2 A 90.0 Rs. 250000.0 AWARDED</w:t>
        <w:br/>
        <w:t xml:space="preserve">    3 C 88.0 Rs. 200000.0 WAITLISTED / NOT AWARDED</w:t>
        <w:br/>
        <w:t xml:space="preserve">    Scholarships awarded: 2</w:t>
        <w:br/>
        <w:t xml:space="preserve">    Unfilled seats: 0</w:t>
      </w:r>
    </w:p>
    <w:p>
      <w:pPr>
        <w:pStyle w:val="Normal"/>
        <w:keepNext w:val="true"/>
        <w:spacing w:before="240" w:after="80"/>
        <w:rPr/>
      </w:pPr>
      <w:r>
        <w:rPr>
          <w:color w:val="0F4761"/>
          <w:sz w:val="28"/>
        </w:rPr>
        <w:t>Output</w:t>
      </w:r>
    </w:p>
    <w:p>
      <w:pPr>
        <w:pStyle w:val="Normal"/>
        <w:rPr/>
      </w:pPr>
      <w:r>
        <w:rPr/>
        <w:drawing>
          <wp:inline distT="0" distB="0" distL="0" distR="0">
            <wp:extent cx="5120640" cy="5182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120640" cy="518287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program applies eligibility rules and deterministic tie-breaking to allocate a limited number of scholarships.</w:t>
      </w:r>
    </w:p>
    <w:p>
      <w:pPr>
        <w:pStyle w:val="Normal"/>
        <w:keepNext w:val="true"/>
        <w:spacing w:before="320" w:after="120"/>
        <w:rPr/>
      </w:pPr>
      <w:r>
        <w:rPr>
          <w:color w:val="0F4761"/>
          <w:sz w:val="36"/>
        </w:rPr>
        <w:t>10.</w:t>
      </w:r>
    </w:p>
    <w:p>
      <w:pPr>
        <w:pStyle w:val="Normal"/>
        <w:spacing w:lineRule="auto" w:line="276" w:before="0" w:after="120"/>
        <w:rPr/>
      </w:pPr>
      <w:r>
        <w:rPr>
          <w:color w:val="000000"/>
          <w:sz w:val="22"/>
        </w:rPr>
        <w:t>University Admission Decision Engine: Evaluate candidates using subject eligibility, aggregate marks, course-specific thresholds, and tie-breaking criteria; generate a ranked list of eligible applicants.</w:t>
      </w:r>
    </w:p>
    <w:p>
      <w:pPr>
        <w:pStyle w:val="Normal"/>
        <w:spacing w:lineRule="auto" w:line="276" w:before="0" w:after="120"/>
        <w:rPr/>
      </w:pPr>
      <w:r>
        <w:rPr>
          <w:color w:val="000000"/>
          <w:sz w:val="22"/>
        </w:rPr>
        <w:t>Sol:</w:t>
      </w:r>
    </w:p>
    <w:p>
      <w:pPr>
        <w:pStyle w:val="Normal"/>
        <w:keepNext w:val="true"/>
        <w:spacing w:before="240" w:after="80"/>
        <w:rPr/>
      </w:pPr>
      <w:r>
        <w:rPr>
          <w:color w:val="0F4761"/>
          <w:sz w:val="28"/>
        </w:rPr>
        <w:t>Problem statement</w:t>
      </w:r>
    </w:p>
    <w:p>
      <w:pPr>
        <w:pStyle w:val="Normal"/>
        <w:spacing w:lineRule="auto" w:line="276" w:before="0" w:after="160"/>
        <w:rPr/>
      </w:pPr>
      <w:r>
        <w:rPr>
          <w:color w:val="000000"/>
          <w:sz w:val="22"/>
        </w:rPr>
        <w:t>Determine admission eligibility using entrance score, qualifying-exam percentage, and available seats. A candidate is eligible if entrance score is at least 70 and qualifying percentage is at least 60. Rank eligible candidates by entrance score descending, qualifying percentage descending, then application ID ascending, and admit candidates up to the seat limit.</w:t>
      </w:r>
    </w:p>
    <w:p>
      <w:pPr>
        <w:pStyle w:val="Normal"/>
        <w:keepNext w:val="true"/>
        <w:spacing w:before="240" w:after="80"/>
        <w:rPr/>
      </w:pPr>
      <w:r>
        <w:rPr>
          <w:color w:val="0F4761"/>
          <w:sz w:val="28"/>
        </w:rPr>
        <w:t>Objectives</w:t>
      </w:r>
    </w:p>
    <w:p>
      <w:pPr>
        <w:pStyle w:val="ListBullet"/>
        <w:numPr>
          <w:ilvl w:val="0"/>
          <w:numId w:val="1"/>
        </w:numPr>
        <w:spacing w:before="0" w:after="60"/>
        <w:contextualSpacing/>
        <w:rPr/>
      </w:pPr>
      <w:r>
        <w:rPr>
          <w:sz w:val="22"/>
        </w:rPr>
        <w:t>Integrate input validation, filtering, multi-key ranking, and limited-seat allocation.</w:t>
      </w:r>
    </w:p>
    <w:p>
      <w:pPr>
        <w:pStyle w:val="ListBullet"/>
        <w:numPr>
          <w:ilvl w:val="0"/>
          <w:numId w:val="1"/>
        </w:numPr>
        <w:spacing w:before="0" w:after="60"/>
        <w:contextualSpacing/>
        <w:rPr/>
      </w:pPr>
      <w:r>
        <w:rPr>
          <w:sz w:val="22"/>
        </w:rPr>
        <w:t>Filter applicants meeting entrance &gt;= 70 and qualifying &gt;= 60.</w:t>
      </w:r>
    </w:p>
    <w:p>
      <w:pPr>
        <w:pStyle w:val="ListBullet"/>
        <w:numPr>
          <w:ilvl w:val="0"/>
          <w:numId w:val="1"/>
        </w:numPr>
        <w:spacing w:before="0" w:after="160"/>
        <w:contextualSpacing/>
        <w:rPr/>
      </w:pPr>
      <w:r>
        <w:rPr>
          <w:sz w:val="22"/>
        </w:rPr>
        <w:t>Rank eligible candidates and assign ADMITTED or WAITLISTED status.</w:t>
      </w:r>
    </w:p>
    <w:p>
      <w:pPr>
        <w:pStyle w:val="Normal"/>
        <w:keepNext w:val="true"/>
        <w:spacing w:before="240" w:after="80"/>
        <w:rPr/>
      </w:pPr>
      <w:r>
        <w:rPr>
          <w:color w:val="0F4761"/>
          <w:sz w:val="28"/>
        </w:rPr>
        <w:t>Assumptions</w:t>
      </w:r>
    </w:p>
    <w:p>
      <w:pPr>
        <w:pStyle w:val="ListBullet"/>
        <w:numPr>
          <w:ilvl w:val="0"/>
          <w:numId w:val="1"/>
        </w:numPr>
        <w:spacing w:before="0" w:after="60"/>
        <w:contextualSpacing/>
        <w:rPr/>
      </w:pPr>
      <w:r>
        <w:rPr>
          <w:sz w:val="22"/>
        </w:rPr>
        <w:t>Scores are from 0 to 100 and seat count is non-negative.</w:t>
      </w:r>
    </w:p>
    <w:p>
      <w:pPr>
        <w:pStyle w:val="ListBullet"/>
        <w:numPr>
          <w:ilvl w:val="0"/>
          <w:numId w:val="1"/>
        </w:numPr>
        <w:spacing w:before="0" w:after="160"/>
        <w:contextualSpacing/>
        <w:rPr/>
      </w:pPr>
      <w:r>
        <w:rPr>
          <w:sz w:val="22"/>
        </w:rPr>
        <w:t>Ties in entrance score are broken by qualifying percentage descending, then ID ascending.</w:t>
      </w:r>
    </w:p>
    <w:p>
      <w:pPr>
        <w:pStyle w:val="Normal"/>
        <w:keepNext w:val="true"/>
        <w:spacing w:before="240" w:after="80"/>
        <w:rPr/>
      </w:pPr>
      <w:r>
        <w:rPr>
          <w:color w:val="0F4761"/>
          <w:sz w:val="28"/>
        </w:rPr>
        <w:t>Algorithm</w:t>
      </w:r>
    </w:p>
    <w:p>
      <w:pPr>
        <w:pStyle w:val="Normal"/>
        <w:spacing w:before="0" w:after="60"/>
        <w:ind w:start="360"/>
        <w:rPr/>
      </w:pPr>
      <w:r>
        <w:rPr>
          <w:sz w:val="22"/>
        </w:rPr>
        <w:t>1. Start.</w:t>
      </w:r>
    </w:p>
    <w:p>
      <w:pPr>
        <w:pStyle w:val="Normal"/>
        <w:spacing w:before="0" w:after="60"/>
        <w:ind w:start="360"/>
        <w:rPr/>
      </w:pPr>
      <w:r>
        <w:rPr>
          <w:sz w:val="22"/>
        </w:rPr>
        <w:t>2. Read seat capacity and candidate records.</w:t>
      </w:r>
    </w:p>
    <w:p>
      <w:pPr>
        <w:pStyle w:val="Normal"/>
        <w:spacing w:before="0" w:after="60"/>
        <w:ind w:start="360"/>
        <w:rPr/>
      </w:pPr>
      <w:r>
        <w:rPr>
          <w:sz w:val="22"/>
        </w:rPr>
        <w:t>3. Validate IDs, scores, and percentages.</w:t>
      </w:r>
    </w:p>
    <w:p>
      <w:pPr>
        <w:pStyle w:val="Normal"/>
        <w:spacing w:before="0" w:after="60"/>
        <w:ind w:start="360"/>
        <w:rPr/>
      </w:pPr>
      <w:r>
        <w:rPr>
          <w:sz w:val="22"/>
        </w:rPr>
        <w:t>4. Filter candidates meeting both minimum criteria.</w:t>
      </w:r>
    </w:p>
    <w:p>
      <w:pPr>
        <w:pStyle w:val="Normal"/>
        <w:spacing w:before="0" w:after="60"/>
        <w:ind w:start="360"/>
        <w:rPr/>
      </w:pPr>
      <w:r>
        <w:rPr>
          <w:sz w:val="22"/>
        </w:rPr>
        <w:t>5. Sort by entrance score descending, qualifying percentage descending, and ID ascending.</w:t>
      </w:r>
    </w:p>
    <w:p>
      <w:pPr>
        <w:pStyle w:val="Normal"/>
        <w:spacing w:before="0" w:after="60"/>
        <w:ind w:start="360"/>
        <w:rPr/>
      </w:pPr>
      <w:r>
        <w:rPr>
          <w:sz w:val="22"/>
        </w:rPr>
        <w:t>6. Admit candidates up to seat capacity.</w:t>
      </w:r>
    </w:p>
    <w:p>
      <w:pPr>
        <w:pStyle w:val="Normal"/>
        <w:spacing w:before="0" w:after="160"/>
        <w:ind w:start="360"/>
        <w:rPr/>
      </w:pPr>
      <w:r>
        <w:rPr>
          <w:sz w:val="22"/>
        </w:rPr>
        <w:t>7. Display each eligible candidate's rank and decision, then stop.</w:t>
      </w:r>
    </w:p>
    <w:p>
      <w:pPr>
        <w:pStyle w:val="Normal"/>
        <w:keepNext w:val="true"/>
        <w:spacing w:before="240" w:after="80"/>
        <w:rPr/>
      </w:pPr>
      <w:r>
        <w:rPr>
          <w:color w:val="0F4761"/>
          <w:sz w:val="28"/>
        </w:rPr>
        <w:t>Flowchart</w:t>
      </w:r>
    </w:p>
    <w:p>
      <w:pPr>
        <w:pStyle w:val="Normal"/>
        <w:jc w:val="center"/>
        <w:rPr/>
      </w:pPr>
      <w:r>
        <w:rPr/>
        <w:drawing>
          <wp:inline distT="0" distB="0" distL="0" distR="0">
            <wp:extent cx="4297680" cy="57829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4297680" cy="5782945"/>
                    </a:xfrm>
                    <a:prstGeom prst="rect">
                      <a:avLst/>
                    </a:prstGeom>
                    <a:noFill/>
                  </pic:spPr>
                </pic:pic>
              </a:graphicData>
            </a:graphic>
          </wp:inline>
        </w:drawing>
      </w:r>
    </w:p>
    <w:p>
      <w:pPr>
        <w:pStyle w:val="Normal"/>
        <w:keepNext w:val="true"/>
        <w:spacing w:before="240" w:after="80"/>
        <w:rPr/>
      </w:pPr>
      <w:r>
        <w:rPr>
          <w:color w:val="0F4761"/>
          <w:sz w:val="28"/>
        </w:rPr>
        <w:t>Pseudocode</w:t>
      </w:r>
    </w:p>
    <w:p>
      <w:pPr>
        <w:pStyle w:val="Normal"/>
        <w:rPr/>
      </w:pPr>
      <w:r>
        <w:rPr>
          <w:sz w:val="22"/>
        </w:rPr>
        <w:t>START</w:t>
        <w:br/>
        <w:t>INPUT seats and n candidate records (aid, entrance, qualifying)</w:t>
        <w:br/>
        <w:t>VALIDATE records</w:t>
        <w:br/>
        <w:t>eligible = candidates where entrance &gt;= 70 AND qualifying &gt;= 60</w:t>
        <w:br/>
        <w:t>SORT eligible by (-entrance, -qualifying, aid)</w:t>
        <w:br/>
        <w:t>FOR rank FROM 1 TO len(eligible)</w:t>
        <w:br/>
        <w:t xml:space="preserve">    IF rank &lt;= seats</w:t>
        <w:br/>
        <w:t xml:space="preserve">        decision = "ADMITTED"</w:t>
        <w:br/>
        <w:t xml:space="preserve">    ELSE</w:t>
        <w:br/>
        <w:t xml:space="preserve">        decision = "WAITLISTED"</w:t>
        <w:br/>
        <w:t xml:space="preserve">    PRINT rank, aid, entrance, qualifying, decision</w:t>
        <w:br/>
        <w:t>PRINT total admitted and seats remaining</w:t>
        <w:br/>
        <w:t>STOP</w:t>
      </w:r>
    </w:p>
    <w:p>
      <w:pPr>
        <w:pStyle w:val="Normal"/>
        <w:keepNext w:val="true"/>
        <w:spacing w:before="240" w:after="80"/>
        <w:rPr/>
      </w:pPr>
      <w:r>
        <w:rPr>
          <w:color w:val="0F4761"/>
          <w:sz w:val="28"/>
        </w:rPr>
        <w:t>Source Code</w:t>
      </w:r>
    </w:p>
    <w:p>
      <w:pPr>
        <w:pStyle w:val="Normal"/>
        <w:rPr/>
      </w:pPr>
      <w:r>
        <w:rPr>
          <w:sz w:val="22"/>
        </w:rPr>
        <w:t>seats = int(input("Available seats: "))</w:t>
        <w:br/>
        <w:t>n = int(input("Number of applicants: "))</w:t>
        <w:br/>
        <w:t>applicants = []</w:t>
        <w:br/>
        <w:t>valid = seats &gt;= 0 and n &gt;= 0</w:t>
        <w:br/>
        <w:br/>
        <w:t>for i in range(n):</w:t>
        <w:br/>
        <w:t xml:space="preserve">    aid = input("Application ID: ").strip()</w:t>
        <w:br/>
        <w:t xml:space="preserve">    entrance = float(input("Entrance score (0-100): "))</w:t>
        <w:br/>
        <w:t xml:space="preserve">    qualifying = float(input("Qualifying percentage (0-100): "))</w:t>
        <w:br/>
        <w:br/>
        <w:t xml:space="preserve">    if aid == "" or not (0 &lt;= entrance &lt;= 100) or not (0 &lt;= qualifying &lt;= 100):</w:t>
        <w:br/>
        <w:t xml:space="preserve">        print("Invalid applicant data")</w:t>
        <w:br/>
        <w:t xml:space="preserve">        valid = False</w:t>
        <w:br/>
        <w:t xml:space="preserve">        break</w:t>
        <w:br/>
        <w:t xml:space="preserve">    applicants.append((aid, entrance, qualifying))</w:t>
        <w:br/>
        <w:br/>
        <w:t>if valid:</w:t>
        <w:br/>
        <w:t xml:space="preserve">    eligible = []</w:t>
        <w:br/>
        <w:t xml:space="preserve">    for a in applicants:</w:t>
        <w:br/>
        <w:t xml:space="preserve">        aid, entrance, qualifying = a</w:t>
        <w:br/>
        <w:t xml:space="preserve">        if entrance &gt;= 70 and qualifying &gt;= 60:</w:t>
        <w:br/>
        <w:t xml:space="preserve">            eligible.append((-entrance, -qualifying, aid, entrance, qualifying))</w:t>
        <w:br/>
        <w:br/>
        <w:t xml:space="preserve">    eligible.sort()</w:t>
        <w:br/>
        <w:br/>
        <w:t xml:space="preserve">    print("Admission results:")</w:t>
        <w:br/>
        <w:t xml:space="preserve">    rank = 1</w:t>
        <w:br/>
        <w:t xml:space="preserve">    admitted_count = 0</w:t>
        <w:br/>
        <w:t xml:space="preserve">    for item in eligible:</w:t>
        <w:br/>
        <w:t xml:space="preserve">        neg_e, neg_q, aid, entrance, qualifying = item</w:t>
        <w:br/>
        <w:t xml:space="preserve">        if rank &lt;= seats:</w:t>
        <w:br/>
        <w:t xml:space="preserve">            decision = "ADMITTED"</w:t>
        <w:br/>
        <w:t xml:space="preserve">            admitted_count = admitted_count + 1</w:t>
        <w:br/>
        <w:t xml:space="preserve">        else:</w:t>
        <w:br/>
        <w:t xml:space="preserve">            decision = "WAITLISTED"</w:t>
        <w:br/>
        <w:t xml:space="preserve">        print(rank, aid, entrance, qualifying, decision)</w:t>
        <w:br/>
        <w:t xml:space="preserve">        rank = rank + 1</w:t>
        <w:br/>
        <w:br/>
        <w:t xml:space="preserve">    if seats &gt; admitted_count:</w:t>
        <w:br/>
        <w:t xml:space="preserve">        rem_seats = seats - admitted_count</w:t>
        <w:br/>
        <w:t xml:space="preserve">    else:</w:t>
        <w:br/>
        <w:t xml:space="preserve">        rem_seats = 0</w:t>
        <w:br/>
        <w:br/>
        <w:t xml:space="preserve">    print("Total admitted:", admitted_count)</w:t>
        <w:br/>
        <w:t xml:space="preserve">    print("Seats remaining:", rem_seats)</w:t>
      </w:r>
    </w:p>
    <w:p>
      <w:pPr>
        <w:pStyle w:val="Normal"/>
        <w:keepNext w:val="true"/>
        <w:spacing w:before="240" w:after="80"/>
        <w:rPr/>
      </w:pPr>
      <w:r>
        <w:rPr>
          <w:color w:val="0F4761"/>
          <w:sz w:val="28"/>
        </w:rPr>
        <w:t>Test Cases</w:t>
      </w:r>
    </w:p>
    <w:p>
      <w:pPr>
        <w:pStyle w:val="Normal"/>
        <w:ind w:start="360"/>
        <w:rPr/>
      </w:pPr>
      <w:r>
        <w:rPr>
          <w:sz w:val="22"/>
        </w:rPr>
        <w:t>1. Seats: 2 | Applicants: A (80, 80), B (90, 70), C (85, 90)</w:t>
        <w:br/>
      </w:r>
      <w:r>
        <w:rPr>
          <w:b/>
          <w:sz w:val="22"/>
        </w:rPr>
        <w:t xml:space="preserve">    Output:</w:t>
        <w:br/>
      </w:r>
      <w:r>
        <w:rPr>
          <w:sz w:val="22"/>
        </w:rPr>
        <w:t xml:space="preserve">    1 B 90.0 70.0 ADMITTED</w:t>
        <w:br/>
        <w:t xml:space="preserve">    2 C 85.0 90.0 ADMITTED</w:t>
        <w:br/>
        <w:t xml:space="preserve">    3 A 80.0 80.0 WAITLISTED</w:t>
        <w:br/>
        <w:t xml:space="preserve">    Total admitted: 2</w:t>
        <w:br/>
        <w:t xml:space="preserve">    Seats remaining: 0</w:t>
      </w:r>
    </w:p>
    <w:p>
      <w:pPr>
        <w:pStyle w:val="Normal"/>
        <w:keepNext w:val="true"/>
        <w:spacing w:before="240" w:after="80"/>
        <w:rPr/>
      </w:pPr>
      <w:r>
        <w:rPr>
          <w:color w:val="0F4761"/>
          <w:sz w:val="28"/>
        </w:rPr>
        <w:t>Output</w:t>
      </w:r>
    </w:p>
    <w:p>
      <w:pPr>
        <w:pStyle w:val="Normal"/>
        <w:rPr/>
      </w:pPr>
      <w:r>
        <w:rPr/>
        <w:drawing>
          <wp:inline distT="0" distB="0" distL="0" distR="0">
            <wp:extent cx="5120640" cy="5182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120640" cy="5182870"/>
                    </a:xfrm>
                    <a:prstGeom prst="rect">
                      <a:avLst/>
                    </a:prstGeom>
                    <a:noFill/>
                  </pic:spPr>
                </pic:pic>
              </a:graphicData>
            </a:graphic>
          </wp:inline>
        </w:drawing>
      </w:r>
    </w:p>
    <w:p>
      <w:pPr>
        <w:pStyle w:val="Normal"/>
        <w:keepNext w:val="true"/>
        <w:spacing w:before="240" w:after="80"/>
        <w:rPr/>
      </w:pPr>
      <w:r>
        <w:rPr>
          <w:color w:val="0F4761"/>
          <w:sz w:val="28"/>
        </w:rPr>
        <w:t>Conclusion</w:t>
      </w:r>
    </w:p>
    <w:p>
      <w:pPr>
        <w:pStyle w:val="Normal"/>
        <w:spacing w:lineRule="auto" w:line="276" w:before="0" w:after="240"/>
        <w:rPr/>
      </w:pPr>
      <w:r>
        <w:rPr>
          <w:color w:val="000000"/>
          <w:sz w:val="22"/>
        </w:rPr>
        <w:t>The system filters candidates, ranks them consistently, and respects the available seat limit.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arlito">
    <w:altName w:val="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Carlito" w:hAnsi="Carlito"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webSettings" Target="webSettings.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05360"/>
              </a:schemeClr>
            </a:gs>
          </a:gsLst>
          <a:lin ang="16200000" scaled="1"/>
          <a:tileRect l="0" t="0" r="0" b="0"/>
        </a:gradFill>
        <a:gradFill>
          <a:gsLst>
            <a:gs pos="0">
              <a:schemeClr val="phClr">
                <a:tint val="100000"/>
                <a:shade val="100000"/>
                <a:satMod val="130000"/>
              </a:schemeClr>
            </a:gs>
            <a:gs pos="100000">
              <a:schemeClr val="phClr">
                <a:tint val="50000"/>
                <a:shade val="100000"/>
                <a:satMod val="-30536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atMod val="-305360"/>
              </a:schemeClr>
            </a:gs>
            <a:gs pos="40000">
              <a:schemeClr val="phClr">
                <a:tint val="45000"/>
                <a:shade val="99000"/>
                <a:satMod val="-305360"/>
              </a:schemeClr>
            </a:gs>
            <a:gs pos="100000">
              <a:schemeClr val="phClr">
                <a:shade val="20000"/>
                <a:satMod val="255000"/>
              </a:schemeClr>
            </a:gs>
          </a:gsLst>
          <a:path path="circle">
            <a:fillToRect l="50000" t="-80000" r="50000" b="180000"/>
          </a:path>
          <a:tileRect l="0" t="0" r="0" b="0"/>
        </a:gradFill>
        <a:gradFill>
          <a:gsLst>
            <a:gs pos="0">
              <a:schemeClr val="phClr">
                <a:tint val="80000"/>
                <a:satMod val="300000"/>
              </a:schemeClr>
            </a:gs>
            <a:gs pos="100000">
              <a:schemeClr val="phClr">
                <a:shade val="30000"/>
                <a:satMod val="20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Collabora_Office/26.04.4.2$Android_AARCH64 LibreOffice_project/2333344185</Application>
  <AppVersion>15.0000</AppVersion>
  <Pages>43</Pages>
  <Words>4166</Words>
  <Characters>21900</Characters>
  <CharactersWithSpaces>27815</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